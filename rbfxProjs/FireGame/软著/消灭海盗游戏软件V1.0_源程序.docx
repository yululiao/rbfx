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Scripts/main.lua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FireGame 入口：第三人称俯视角"狙击海盗"垂直切片（全自动开火，玩家只负责走位）。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本文件不含玩法逻辑，只负责按依赖顺序装配各模块并驱动帧循环：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Config → Coast（海岸布景）→ Player（主角+俯视相机）→ Fx/Audio（反馈）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→ Hud（数据绑定 HUD）→ Enemy（单位管理）→ Waves（波次导演）→ Shooting（自动开火）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宿主约定：三个宿主（编辑器 GameView Play / MinigamePlayer / LuaGamePlayer）都在 C++ 侧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注入全局 `scene` 后再执行本脚本；场景根节点必须挂 LuaGameScript 且 Script Path 指向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本文件，否则 main.lua 永不执行（见 Default.scene）。脚本不创建场景，只往里补东西。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require 以 Scripts/ 为基准（EngineLuaVM 的 requirePrefixes_），故写 game.Config / core.Joystick。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Joystick = require("core.Joystick")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Config = require("game.Config")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Coast = require("game.Coast")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Player = require("game.Player")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Fx = require("game.Fx")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Audio = require("game.Audio")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Hud = require("game.Hud")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Enemy = require("game.Enemy")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Waves = require("game.Waves")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Shooting = require("game.Shooting")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Juice = require("game.Juice")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Grow = require("game.Grow")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Dog = require("game.Dog")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HUD 几何与 UI 缩放：rml 全部用 dp 单位（1dp = Config.UI_SCALE 画布像素），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本文件里凡与 rml 几何同步的量（摇杆环/帽/行程/抓取半径）= rml 的 dp 基础值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× UI_SCALE。缩放系数按画布短边派生（Config.ComputeUIScale），启动时算一次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经 rmlUi:SetScale 生效；编辑器拖 GameView 改尺寸时帧循环里重算（真机恒定）。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STICK_BASE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inset = 40.0,        -- GameHud.rml: #stick_ring 的 left / bottom（dp）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size = 224.0,        -- width / height（dp；半径 112 = 行程 64 + 帽半宽 48，满偏时帽外缘恰贴环边）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travel = 64.0,       -- 帽行程（dp）：40dp 在真机只有 22px，轻碰即满偏没量程；64dp≈36px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knobHalf = 48.0,     -- Knob.rml 是 96x96（dp）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grab = 260.0,        -- 起手判定半径（dp）：浮动原点式，放宽到覆盖整块左下移动区，好按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画布像素量（= 基础值 × UI_SCALE），ApplyUIScale 每次缩放变化重算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STICK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ApplyUIScale(scale)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Config.UI_SCALE = scale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STICK.inset = STICK_BASE.inset * scale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STICK.size = STICK_BASE.size * scale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STICK.travel = STICK_BASE.travel * scale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STICK.knobHalf = STICK_BASE.knobHalf * scale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STICK.grab = STICK_BASE.grab * scale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STICK.cx = STICK.inset + STICK.size * 0.5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画布尺寸必须问 RmlUI 要：编辑器 GameView 里 RmlUi 的 context 是那块 backbuffer，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而 Graphics:GetWidth 是整个编辑器窗口（浏览器/抖音里两者相等，兜底分支才用窗口）。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CanvasSize()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ui = GetSubsystem("RmlUI")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ui and ui.GetCanvasSize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size = ui:GetCanvasSize()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size.x &gt; 0 and size.y &gt; 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return size.x, size.y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graphics = GetSubsystem("Graphics")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graphics and graphics:GetWidth() &gt; 0 and graphics:GetHeight() &gt; 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 graphics:GetWidth(), graphics:GetHeight()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0.0,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环心（画布像素）：与 GameHud.rml 里 #stick_ring 的 left/bottom 锚位同一个公式。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环按 bottom 锚边，Y 随画布高度变，调用方每帧重算。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StickCenter(canvasH)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STICK.cx, canvasH - STICK.cx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中文字体：默认 Noto Sans 无 CJK 字形，中文画不出来。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把 Noto Sans SC 注册为全局回退字体（fallback=true）：主字体缺字时自动落到它，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英文数字仍用 Noto Sans，中英混排自然。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出包前再子集化（扫描用字 → pyftsubset，子集是构建派生物，源库永远放全量），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开发期直接用全量，UI 随便加字不会缺字。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必须在 HUD 文档打开前完成。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rmlUi = GetSubsystem("RmlUI")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if rmlUi and not rmlUi:LoadFont("Fonts/NotoSansSC-Regular.otf", true)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print("FireGame MARK font fallback FAILED: Fonts/NotoSansSC-Regular.otf")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UI 缩放与画布量：必须在 HUD/Knob 文档打开与 Player/Juice 装配前完成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（rml 的 dp 按 SetScale 折像素，相机垂直 FOV 按宽高比派生，两者都吃这对输入）。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canvasW, canvasH = CanvasSize()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uiScale = Config.ComputeUIScale(canvasW, canvasH)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ApplyUIScale(uiScale)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if rmlUi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rmlUi:SetScale(uiScale)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canvasAspect = (canvasH &gt; 0.0) and (canvasW / canvasH) or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装配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先声明，RestartGame / 回调是闭包，运行时才解引用这些 upvalue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coast, player, fx, audio, hud, enemy, waves, shooting, juice, knob, joystick, grow, dog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RestartGame()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enemy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enemy:Clear()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enemy:SpawnStaticBarrels()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shooting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shooting:Reset()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player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player:Reset()   -- 满血、解除死亡/无敌态（阵亡动画是终态，不自动恢复）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grow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grow:Reset()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dog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dog:Reset()   -- 宠物狗回身边、清掉在空中/起身态（狗不死，不重生）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waves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waves:Reset()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juice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juice:Reset()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hud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hud:HideEnd()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计分/combo 集中到 Waves：玩家子弹（Shooting）与爆桶连锁（Enemy:Damage）两条路径共用；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同一个汇入点也是打击感三件套的唯一触发口（击杀 = hit-stop + 震屏 + 飘字）。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fromChain 区分击杀来源（子弹 false / 爆炸连锁 true），只用来闸住“是否触发新爆炸”（切断自激）。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OnScore(result, unit, headshot, fromChain)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waves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waves:AddKill(result, unit, headshot, fromChain)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juice and result and result.killed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juice:OnKill(unit, result.score)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击杀喂经验→驱动局内成长（扇形弹丸数/伤害爬升）。grow 内部会经 onWeapon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把新武器数值推回 shooting、并升级时播旁白/震屏，这里只管喂。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grow and result and result.killed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grow:AddKill(unit and unit.kind)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OnDefenseHit(dmg)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waves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waves:DamageDefense(dmg)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防线被砍：给一记轻震提示“有人在摸防线”，但不做 hit-stop（玩家没杀东西，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停时间只会困惑）。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juice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juice:AddTrauma(0.3)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突袭型海盗砍到主角：扣主角血（经 Waves 统一裁决败局）+ 受击反馈。这一击是玩家自己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遭殃，给足创伤（比防线受击重）。“砍死”则定格主角阵亡动画，否则播受击后仰。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OnPlayerHit(dmg)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waves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waves:DamagePlayer(dmg)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juice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juice:AddTrauma(0.7)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audio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audio:Play("hitFlesh")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player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waves and waves.playerHp &gt; 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player:OnHurt()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player:Die()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OnGameOver(outcome, score)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print(string.format("FireGame MARK game over: %s score=%d", tostring(outcome), score or 0))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载具交互（HUD 按钮回调）：登船/下船（player 在下方装配后才存在，这里是闭包运行时才解引用）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OnBoard()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player then player:BoardBoat()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OnDisembark()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player then player:LeaveBoat()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coast = Coast.Build(scene)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player = Player.Build(scene, coast.playerSpot, coast.playerBoat, canvasAspect)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打击感三件套：要主角的相机（飘字投影 + 震屏偏移的宿主）与画布尺寸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juice = Juice.Build(scene, {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camera = player.camera,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cameraNode = player.cameraNode,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canvasSize = CanvasSize,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fx = Fx.Build(scene)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audio = Audio.Build(scene)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audio:PlayBGM("Sound/back_ground/mixkit-dirty-thinkin-989.ogg", 0.25)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hud = Hud.Build(scene,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onRestart = RestartGame,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onBoard = OnBoard,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onDisembark = OnDisembark,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enemy = Enemy.Build({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scene = scene, fx = fx, audio = audio, player = player,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onScore = OnScore, onDefenseHit = OnDefenseHit, onPlayerHit = OnPlayerHit,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enemy:SpawnStaticBarrels()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宠物狗：友方伴随单位，独立于 enemy.units（不被玩家子弹/波次/爆桶波及）。需 player+enemy，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故在两者之后建；建完回填 enemy.dog，使大船炮弹落地时能把狗炸飞（Enemy:CannonImpact）。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dog = Dog.Build({ scene = scene, player = player, enemies = enemy, audio = audio })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enemy.dog = dog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waves = Waves.Build({ enemy = enemy, audio = audio, hud = hud, onGameOver = OnGameOver,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onWaveCleared = function() if dog then dog:GoRest() end end })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shooting = Shooting.Build({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scene = scene, player = player, fx = fx, audio = audio, hud = hud,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enemies = enemy, onScore = OnScore,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局内成长：Build 会调 Reset 推一次开局武器数值（1 发 1 伤）；之后每次升级回调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grow = Grow.Build({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hud = hud,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onWeapon = function(snapshot, isInitial)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shooting:SetWeaponStats(snapshot.pellets, snapshot.damage, snapshot.pierce)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弹丸越多爆炸会越频繁（combo 靠击杀数涨），达阈值后把间隔抬到 BIG 档补偿，防后期滚雪球。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waves then waves:SetBlastEvery(Config.ComboBlastEvery(snapshot.pellets))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hud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hud:SetWeaponText("弹丸 x" .. snapshot.pellets)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-- 开局不提醒；真正升级时把"变强"做成一次可听可见的反馈（飘字旁白 + 轻震）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not isInitial and grow and grow.level &gt; 1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hud:Narrate("升级！弹丸 x" .. snapshot.pellets, 2.0)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if juice then juice:AddTrauma(0.4)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摇杆帽：单独一份文档，元素级样式 Lua 改不了，只能用文档级 SetPosition。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注意：SetPosition 实质是写文档根元素的 left/top，所以 Knob.rml 的 body 必须带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position: absolute；static 下 left/top 会被布局直接忽略（每帧 SetPosition 静默失效，帽不跟手）。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左摇杆驱动主角走位（见下方 player:Move）；该区域的触摸不参与射击锁定，所以拖它只动人不转视角。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knob = scene:CreateComponent("RmlUIComponent")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knob:SetResource("UI/Knob.rml")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stickCx, stickCy = StickCenter(canvasH)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joystick = Joystick:New({ cx = stickCx, cy = stickCy, radius = STICK.travel, grab = STICK.grab })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input = GetSubsystem("Input")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time = GetSubsystem("Time")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print(string.format("FireGame MARK boot: canvas=%.0fx%.0f uiScale=%.2f aspect=%.2f tower=(%.1f,%.1f,%.1f)",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canvasW, canvasH, uiScale, canvasAspect or 0.0,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Config.TOWER_POS.x, Config.TOWER_POS.y, Config.TOWER_POS.z))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PC / 编辑器验证用键盘走位：WASD + 方向键，与左摇杆同一出口。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注意：编辑器 GameView 必须先在其内部点一下抢占输入，游戏才收得到键鼠。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触屏/抖音真机无键盘，KeyboardVector 恒返回 0，不影响摇杆。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KeyboardVector()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(KEY and input) then return 0.0, 0.0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x, y = 0.0,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input:GetKeyDown(KEY.D) or input:GetKeyDown(KEY.RIGHT) then x = x + 1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input:GetKeyDown(KEY.A) or input:GetKeyDown(KEY.LEFT) then x = x - 1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input:GetKeyDown(KEY.S) or input:GetKeyDown(KEY.DOWN) then y = y + 1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input:GetKeyDown(KEY.W) or input:GetKeyDown(KEY.UP) then y = y - 1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x, 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帧循环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seaScrollT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SubscribeToEvent("Update", function(data)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dt = data.TimeStep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打击感帧首：推进 hit-stop 真实倒计时，拿到本帧世界 dt（定格期间被缩到 5%）。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引擎侧骨骼动画/粒子不受它影响（走自己的 Frame::timeStep），定格里死亡动画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照常播——这正是要的效果。世界 dt 只眼世界逻辑：海面滚动/开火/敌人/波次/主角。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worldDt = juice:BeginFrame(dt)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海面波纹流动：滚动法线贴图 UV（xy 的平铺密度与 Water.xml 的 UOffset/VOffset 同源，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提成了 Config.SEA_TILE，改密度只动那一处；w 是平移量）。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M_Default 没有内置滚动，这里是给“静态平铺”加上时间维度的全部代码。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seaScrollT = seaScrollT + worldDt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coast.seaMaterial:SetShaderParameter("UOffset", Vector4(Config.SEA_TILE, 0.0, 0.0, seaScrollT * Config.SEA_SCROLL_U))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coast.seaMaterial:SetShaderParameter("VOffset", Vector4(0.0, Config.SEA_TILE, 0.0, seaScrollT * Config.SEA_SCROLL_V))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环底锚，画布高度可能随 GameView 拖拽变化，每帧重算环心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cw, ch = CanvasSize()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cw &gt; 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cw ~= canvasW or ch ~= canvasH then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-- 尺寸变了（编辑器拖 GameView；真机恒定不进这分支）：重算 UI 缩放并同步。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-- 引擎只在 ApplyScreenMode 时按 dpiScale 重设 SetScale（Engine.cpp），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-- GameView 拖拽不走那条路，这里的重设不会被盖掉。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canvasW, canvasH = cw, ch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scale = Config.ComputeUIScale(cw, ch)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ApplyUIScale(scale)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rmlUi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rmlUi:SetScale(scale)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joystick:SetRadius(STICK.travel, STICK.grab)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joystick:SetCenter(StickCenter(ch))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摇杆（视觉 + 抓取区判定）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joystick:Update(input)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stickX, stickY = joystick:GetVector()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键盘走位优先覆盖摇杆（PC/编辑器验证用）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kx, ky = KeyboardVector()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kx ~= 0.0 or ky ~=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stickX, stickY = kx, ky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全自动开火 + 装弹计时（世界 dt：定格期间不吐弹，弹与定格是同一套时间）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shooting:Update(worldDt)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玩法与世界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enemy:Update(worldDt)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dog:Update(worldDt)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waves:Update(worldDt)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粒子的模拟在引擎侧走真实 timeStep（Lua 改不了），所以寿命回收也用真实 dt 对齐，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否则定格期间粒子播完了节点还被扣着不收。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fx:Update(dt)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左摇杆走位（屏幕绝对方向），重算俯视相机位置。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阵亡后锁住走位（player:Move 会把人拉回直立，与阵亡定格冲突）。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相机看向 -z，屏幕右对应世界 -x，故水平输入取反；竖直不反（屏幕上=朝海 -z，与 stickY&lt;0 一致）。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player.dying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player:Move(-stickX, stickY, worldDt)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player:Update(worldDt)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打击感帧尾：飘字投影上屏 + 震屏叠加到相机（必须在 player:Update 摆好相机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基础姿态之后，否则偏移被覆盖）。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juice:EndFrame(dt)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载具交互：两个按钮独立判定、互斥显示（条件本身互斥，显式双保险防止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遗留显示——旧版 if/elseif 只在 else 里隐藏，下船瞬间走不到 else，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disembark 会和弹出的 board 同屏）。步行且靠近船→登船；在船上→下船（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不限制位置，随时可下）。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(not player.inBoat) and player:IsNearBoat() then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hud:ShowButton("board")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hud:HideButton("board")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player.inBoat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hud:ShowButton("disembark")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hud:HideButton("disembark")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hud:Update(dt)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摇杆帽回写：浮动原点式，帽锚在“按下点”并按偏转量跟随指针（用未取反的 stickX，保证与鼠标同向）。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SetPosition 写的是帽文档左上角的画布像素，减去半宽让圆心落在“原点 + 偏转量*行程”上。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ox, oy = joystick:GetOrigin()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knob:SetPosition(Vector2(ox + stickX * STICK.travel - STICK.knobHalf,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oy + stickY * STICK.travel - STICK.knobHalf))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上半身扭转（Player:ApplyAim）：必须踩在“动画已应用、蒙皮未计算”的窗口上，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即 Octree 更新完 drawable 的 SceneDrawableUpdateFinished——引擎注释钦定的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自定义动画/IK 时点（事件带 TimeStep）。放进上面的普通 Update 里会被动画每帧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覆写骨骼，扭转永远看不见。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SubscribeToEvent("SceneDrawableUpdateFinished", function(_data)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player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player:ApplyAim()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core/Joystick.lua —— 虚拟摇杆输入节点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职责：把一次触摸（桌面/编辑器 Play 下退化为鼠标左键拖拽）换算成归一化方向向量。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它不画任何东西——摇杆的视觉在 Data/UI/GameHud.rml（底环）与 Data/UI/Knob.rml（帽）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里，由 UI 编辑器维护；本模块只负责输入判定，帽的位置由 main.lua 每帧回写。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坐标系约定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所有几何量用"画布像素"表达（= rml 里的 dp 基础值 × UI_SCALE；rml 全面采用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dp 单位后，RmlUi SetScale 只负责把 dp 折成像素，本模块的量纲始终是折好的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像素，缩放系数由 main.lua 统一注入，见其 STICK_BASE/ApplyUIScale）。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触摸/鼠标坐标本来就是画布像素（原点在左上，y 向下），拿来即用。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输出的 y_ 沿用屏幕语义（向上为负），由调用方决定怎么映射到世界轴。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与 GameHud.rml 的同步点：环心 = #stick_ring 的 left + width/2 与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"画布高度 - bottom - height/2"。高度那项随画布尺寸变化（body 是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.fullscreen，环按 bottom 锚边），所以由持有者调 SetCenter 每帧写入，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缺省值只是 768x1024 档下的读数。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---@class Joystick 浮动摇杆（按下即在该处生成原点，拖拽量=当前指针-原点）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Joystick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Joystick.__index = Joystick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鼠标充当摇杆指针时的哨兵 ID（真实 touchID 从 0 起）。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MOUSE_ID = -1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构造。config 字段全部可选，缺省值即 GameHud.rml 当前的布局。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config? { cx?: number, cy?: number, radius?: number, grab?: number, dead?: number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self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Joystick:New(config)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config = config or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self = setmetatable({}, Joystick)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self.cx_ = config.cx or 152.0      -- 环心 X（画布像素）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self.cy_ = config.cy or 872.0      -- 环心 Y（画布像素，原点左上，随 SetCenter 变）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self.radius_ = config.radius or 64.0  -- 帽可移动的最大半径（画布像素，留在环内）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self.grab_ = config.grab or 260.0  -- 起手判定半径（画布像素）：浮动原点式，放宽到覆盖整块左下移动区，好按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self.dead_ = config.dead or 0.12   -- 死区，避免静止时帽微抖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self.x_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self.y_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self.active_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self.ptrId_ = nil                  -- 当前锁定指针（手指 ID，或鼠标 MOUSE_ID 哨兵）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self.acx_ = self.cx_               -- 浮动摇杆原点（起手瞬间落在哪就以哪为中心）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self.acy_ = self.cy_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self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环心随画布宽高比重定位（底锚元素必须跟着走，否则判定的圆和画出来的圆错位）。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cx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cy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Joystick:SetCenter(cx, cy)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self.cx_ = cx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self.cy_ = cy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行程/抓取半径重设（编辑器拖 GameView 改 UI_SCALE 后由 main 同步；真机缩放恒定不调）。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radius number 帽行程（画布像素）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grab number|nil 起手判定半径（画布像素）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Joystick:SetRadius(radius, grab)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self.radius_ = radius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grab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self.grab_ = grab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判断采样点（画布像素）是否落在抓取范围内。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dx number 画布像素 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dy number 画布像素 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boolean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Joystick:InGrabArea(dx, dy)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ox = dx - self.cx_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oy = dy - self.cy_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math.sqrt(ox * ox + oy * oy) &lt;= self.grab_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写入一次采样点（画布像素），得到归一化方向。ocx/ocy 是本次拖拽的浮动原点。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ocx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ocy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dx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dy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Joystick:Apply(ocx, ocy, dx, dy)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ox = (dx - ocx) / self.radius_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oy = (dy - ocy) / self.radius_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len = math.sqrt(ox * ox + oy * oy)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len &gt; 1.0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原点追手：拖出最大行程时原点向指针方向推进（vector 仍 clamp 满偏），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帽始终贴在指针正下方——否则满偏后手指继续拖、帽原地不动，手感“不跟手”。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nx, ny = ox / len, oy / len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push = (len - 1.0) * self.radius_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self.acx_ = ocx + nx * push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self.acy_ = ocy + ny * push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ox, oy = nx, ny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len = 1.0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len &lt; self.dead_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ox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oy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len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self.x_ = ox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self.y_ = oy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self.length_ = len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self.active_ = len &gt;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每帧采样。input 是引擎 Input 子系统，坐标全是画布像素，无需换算。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input Input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Joystick:Update(input)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-- 1) 手指优先：找回已锁定的那根（整屏任意位置都继续跟）；否则看新手指是否落在移动区。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numTouches = input:GetNumTouches()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tracked =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fresh =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i = 0, numTouches - 1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touch = input:GetTouch(i)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touch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dx = touch.position.x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dy = touch.position.y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touch.touchID == self.ptrId_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tracked = { dx = dx, dy = dy, id = touch.touchID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elseif not fresh and self:InGrabArea(dx, dy) then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fresh = { dx = dx, dy = dy, id = touch.touchID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sample = tracked or fresh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-- 2) 无手指时桌面/编辑器用鼠标左键顶上。鼠标坐标是轮询系统全局态，聚焦 GameView 即可用。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   已锁定为鼠标时不按区域门（按住拖到哪都跟）；仅未激活时要求按下落在移动区起手。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sample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MOUSEB_LEFT = MOUSEB and MOUSEB.LEFT or 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input:GetMouseButtonDown(MOUSEB_LEFT)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mouse = input:GetMousePosition()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dx = mouse.x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dy = mouse.y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self.ptrId_ == MOUSE_ID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sample = { dx = dx, dy = dy, id = MOUSE_ID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elseif self.ptrId_ == nil and self:InGrabArea(dx, dy)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sample = { dx = dx, dy = dy, id = MOUSE_ID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sample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只有新指针（与当前锁定不同）才重设浮动原点；同一指针按住续拖则沿用原点，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避免一起手就因离固定环心太远而直接打满（之前“勉强能动/很难拖”的根因）。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sample.id ~= self.ptrId_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self.acx_ = sample.dx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self.acy_ = sample.dy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self.ptrId_ = sample.id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self:Apply(self.acx_, self.acy_, sample.dx, sample.dy)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self.ptrId_ =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self.active_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self:Release()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归位：方向清零，等下一次按下。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Joystick:Release()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self.x_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self.y_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self.length_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self.active_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number, number 归一化方向（x 向右为正，y 向下为正）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Joystick:GetVector()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self.x_, self.y_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当前是否有指针按住摇杆（不要求已产生偏转）。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boolean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Joystick:IsEngaged()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self.ptrId_ ~=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当前拖拽原点（画布像素）：激活时是按下点，否则是静止环心。供 HUD 摇杆帽跟随指针。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number,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Joystick:GetOrigin()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self.ptrId_ ~= nil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 self.acx_, self.acy_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self.cx_, self.cy_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boolean 当前是否有有效输入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Joystick:IsActive()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self.active_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return Joystick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Scripts/game/Config.lua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全游戏的数值、关卡几何与资源路径单点。调难度、调手感、挪布景都只改这一个文件，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其它模块一律从这里读，不写魔数。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坐标约定：+z 是内陆（主角与防线在这侧），-z 是外海（敌人从这侧来），y 向上。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水线在 SHORE_Z，沙滩从水线往 +z 铺到 BEACH_END_Z，防线在 DEFENSE_Z，塔在 TOWER_POS。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单位是米（rbfx 约定 1 单位 = 1 米，FBX 导入已按 unit_meters 自动换算）。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---@class GameConfig 只读配置表，不实例化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Config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关卡几何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Config.SEA_Y = -0.20                 -- 海平面高度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Config.SEA_SIZE = 400.0              -- 海面 Plane 边长，够大到雾里消失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Config.SEA_TILE = 24.0               -- 法线噪声平铺密度（400m 海面分 24 格，约 17m/格，舒缓涌浪；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                 -- 越大波纹越细碎，改动会同步 Water.xml 与 main.lua 滚动公式）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Config.SEA_SCROLL_U = 0.03           -- 海面波纹 UV 滚动速度（UV/秒；米速 = 值×SEA_SIZE，现 12m/s）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Config.SEA_SCROLL_V = 0.02           -- 两个轴取不同速避免波纹整体平移的“传送带”感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海面的 +z 边正好落在水线上（SHORE_Z - SEA_SIZE/2）。写成"往海里偏一点"的 -60 会让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海面一直铺到 z=+140，从塔上回头看内陆是一片蓝，所以这里必须贴住水线算。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Config.SEA_CENTER_Z = -200.5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Config.SHORE_Z = -0.5                -- 水线：沙滩从这里往 +z 铺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Config.SAND_SIZE = 400.0             -- 沙滩从水线往内陆铺满，远端交给雾吃掉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Config.BEACH_END_Z = 28.0            -- 装饰带内边界：棕榈/岩石/点缀只摆在这条线以内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Config.SAND_Y = 0.02                 -- 沙滩面高度，略高于海面以免共面闪烁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Config.DEFENSE_Z = 9.0               -- 防线：海盗走到这里就攻击，掉防线血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主角阵地：四根 Dock_Pole 架一块木平台（不用 House2 当塔身——它 9.38m 高，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站在 4m 的平台上会被整个包在屋子里看不见）。塔后另摆几栋木屋当村落剪影。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Config.TOWER_POS = Vector3(-12.0, 0.0, 15.0)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Config.PLATFORM_Y = 4.0              -- 木平台上表面高度，主角站在这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Config.PLATFORM_SIZE = Vector3(3.2, 0.22, 3.2)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Config.TOWER_POLE_INSET = 1.30       -- 四根腿相对平台中心的内缩量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Dock_Pole 本地 y 范围是 [-2.00, 1.01]，只缩 y（等比缩会让 0.36 的桩粗成 1.5m）：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顶面要齐平台略高一点点当栏杆头，故 scaleY = (PLATFORM_Y + 0.15) / 1.01。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Config.TOWER_POLE_SCALE_Y = 4.11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Config.FOG_COLOR = Color(0.65, 0.74, 0.82)   -- 与 Sky.png 的地平线色 (166,188,208) 对齐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Config.FOG_START = 55.0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Config.FOG_END = 210.0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环境光偏蓝（天光）而不是中性灰：沙子和木头受光面暖、背光面冷，画面才有早晚户外感。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场景里原本写的是 0.35 0.35 0.4，这里接管过来，调光不用再去改 .scene。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Config.AMBIENT_COLOR = Color(0.32, 0.37, 0.46)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Config.SUN_DIRECTION = Vector3(0.45, -0.75, 0.28)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Config.SUN_COLOR = Color(1.0, 0.95, 0.86)    -- 略暖，海面才不像阴天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Config.SUN_BRIGHTNESS = 1.0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天空盒：Skybox 组件 + CoreData 的 Box.mdl（已在抖音包里）。Skybox 的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ProcessRayQuery 是空实现，所以它永远不会挡住狙击射线，也不受远裁剪面影响。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Config.SKY_MODEL = "Models/Box.mdl"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Config.SKY_SCALE = 200.0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布景件的落位（x, z, 绕 y 的角度, 可选缩放）。数量与位置随意改，Coast.lua 只按表摆。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Config.PALMS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6.5, 21.0, 20.0 }, { -7.5, 22.5, -35.0 }, { 13.0, 17.5, 70.0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-14.0, 19.0, 15.0 }, { 19.5, 11.0, -60.0 }, { -20.0, 12.5, 40.0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Config.ROCKS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3.5, 5.0, 15.0, 1.0 }, { -5.0, 3.0, -40.0, 1.4 }, { 8.0, 7.5, 80.0, 0.9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-10.5, 6.0, 25.0, 1.2 }, { 15.0, 4.0, -15.0, 1.6 }, { -17.0, 8.0, 55.0, 1.1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1.5, 1.5, 100.0, 0.8 }, { -2.5, 2.5, -70.0, 1.3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Config.CLIFFS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"Environment_Cliff1", -31.0, 9.0, 25.0, 1.0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"Environment_Cliff2", 33.0, 5.0, -40.0, 1.0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"Environment_Cliff4", -35.0, -8.0, 60.0, 1.0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"Environment_Cliff3", 30.0, 16.0, 15.0, 1.0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Config.DECOR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"Environment_Skulls", 11.0, 6.5, -20.0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"Environment_LargeBones", -18.0, 4.5, 35.0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"Prop_Anchor", 6.0, 2.0, 110.0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"Prop_Chest_Gold", -6.5, 7.0, -25.0 },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"Prop_Cannon", 4.0, 11.0, 180.0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村落：摆在塔的两侧而不是正后方。相机的偏航被限制在 ±62 度（朝着海），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放在塔后（z &gt; 19）的屋子根本进不了画面，白摆。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Config.VILLAGE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"Environment_House2", -16.5, 18.0, -25.0 },   -- 9.38m 的窄高楼，左侧剑影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"Environment_House1", 17.5, 20.5, 30.0 },     -- 13.5m 长屋，右侧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"Environment_House3", -24.0, 12.0, 60.0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栈桥：Dock 模块沿 -z 排开，桥面落在 y≈1.0（模型自身 yMin=-2、高 3.0）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Config.DOCK_X = -8.5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Config.DOCK_Z_START = 1.6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Config.DOCK_STEP = 2.62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Config.DOCK_COUNT = 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可打爆的桶：前 3 个摆死，后 2 个是每条船甲板上带的（随船移动）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栈桥那个的 y 是桥面高度：Dock 模块本地 y[-2.00, 1.01]，节点放在 SEA_Y 上，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所以桥面 = SEA_Y + 1.01 = 0.81。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Config.BARREL_SPOTS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-8.5, 0.81, -3.6 },            -- 栈桥上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4.5, 0.02, 6.5 },              -- 滩头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-3.5, 0.02, 8.5 },             -- 防线附近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防线的视觉：一排木桩栅栏，横贯 x，桩高与间距在这里调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Config.PALISADE_COUNT = 15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Config.PALISADE_SPAN_X = 40.0        -- 总宽，桩位在 ±SPAN_X/2 之间等分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Config.PALISADE_POST = Vector3(0.26, 1.70, 0.26)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相机（俯视角固定朝海，吊在主角正后上方；抖音小游戏刻意不需要玩家手动转视角）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竖屏适配：水平视场角恒定（CAMERA_H_FOV）推出垂直 FOV，但竖屏被 VFOV_CAP 封顶；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距离/俯角/前视按 t 从桌面值插值到 PORTRAIT 端值。竖屏端值的规格（可复解）：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人物在距屏幕底 1/5 屏高（中心下 0.3 屏高，占半屏 k=0.6）：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k = tan(pitch - atan(dist·sinP/(dist·cosP+lookAhead))) / tan(vfov/2)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人物占屏高 ≈11%（与桌面相当）：tan(1.8/dist) / (2·tan(vfov/2))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视线中心(lookAt)落在人物前方 lookAhead 处 ≈ 登陆带，画面上 4/5 全给海岸。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t=0 即桌面观感（1024x768 时垂直 FOV≈42，与改动前一致）。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Config.CAMERA_H_FOV = 54.0           -- 水平视场角（度），各端恒定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Config.CAMERA_DISTANCE = 20.0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Config.CAMERA_TARGET_Y = 1.65        -- 相机关注点相对主角脚底的高度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Config.CAMERA_PITCH = 35.0           -- 俯角（度），斜后方朝海面倾斜俯视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Config.CAMERA_LOOK_AHEAD = 6.0       -- 视线中心往海方向偏移，看到更大范围战场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Config.CAMERA_FAR_CLIP = 260.0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Config.CAMERA_KICK = 0.3             -- 开火相机微小震动幅度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Config.CAMERA_KICK_DECAY = 12.0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竖屏端值与插值区间：aspect&lt;=PORTRAIT_ASPECT 取满竖屏值，&gt;=LANDSCAPE_ASPECT 用桌面原值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Config.CAMERA_PORTRAIT = { distance = 12.0, pitch = 35.0, lookAhead = 12.0 }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Config.CAMERA_PORTRAIT_ASPECT = 0.55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Config.CAMERA_LANDSCAPE_ASPECT = 1.3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Config.CAMERA_VFOV_CAP = 70.0        -- 垂直 FOV 上限，竖屏构图旋钮：96° 全视野人物只剩 2.4% 屏高；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                 -- 70° 时人物 ≈11% 与桌面相当——横向覆盖收窄换主体清晰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按画布宽高比（宽/高）派生本端相机参数。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aspect number|nil 画布宽/高；nil 按桌面横屏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{ vfov: number, distance: number, pitch: number, lookAhead: number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Config.CameraForAspect(aspect)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aspect = (aspect and aspect &gt; 0.0) and aspect or Config.CAMERA_LANDSCAPE_ASPECT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t = (Config.CAMERA_LANDSCAPE_ASPECT - aspect)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/ (Config.CAMERA_LANDSCAPE_ASPECT - Config.CAMERA_PORTRAIT_ASPECT)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t = math.min(math.max(t, 0.0), 1.0)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function lerp(a, b) return a + (b - a) * t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水平恒定 ⇒ 垂直 FOV = 2·atan(tan(H/2)/aspect)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vfov = 2.0 * math.deg(math.atan(math.tan(math.rad(Config.CAMERA_H_FOV * 0.5)) / aspect))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vfov = math.min(vfov, Config.CAMERA_VFOV_CAP),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distance = lerp(Config.CAMERA_DISTANCE, Config.CAMERA_PORTRAIT.distance),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pitch = lerp(Config.CAMERA_PITCH, Config.CAMERA_PORTRAIT.pitch),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lookAhead = lerp(Config.CAMERA_LOOK_AHEAD, Config.CAMERA_PORTRAIT.lookAhead),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UI 缩放（dp 方案）：rml 里全部用 dp 单位，1 dp = UI_SCALE 画布像素，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main.lua 启动时按画布短边算出并 rmlUi:SetScale 生效。基准短边 700px 时 1:1；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小屏按比例缩（下限保可读/可点），大屏不放大（桌面观感与历史一致）。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真机 393x852 → 393/700 ≈ 0.56。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Config.UI_DESIGN_SHORT_SIDE = 700.0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Config.UI_SCALE_MIN = 0.55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Config.UI_SCALE = 1.0   -- 占位：main.lua 启动时写入，Juice/摇杆几何读它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按画布尺寸派生 UI 缩放系数。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canvasW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canvasH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Config.ComputeUIScale(canvasW, canvasH)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shortSide = math.min(canvasW or 0.0, canvasH or 0.0)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shortSide &lt;=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 1.0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math.min(math.max(shortSide / Config.UI_DESIGN_SHORT_SIDE, Config.UI_SCALE_MIN), 1.0)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敌人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Config.LANES = { -13.0, -4.5, 4.5, 13.0 }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Ship_Small 的长边在 x 轴（5.14 x 1.99 x 3.60），所以船头默认朝着 ±x，必须偏航 90 度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才能沿 z 航行。R_y(-90) 把 +x 转到 +z（内陆），若进游戏发现船是倒着开的，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把这个数改成 90.0 即可（说明模型船头在 -x）。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Config.BOAT_YAW = -90.0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Config.BOAT_DRAFT = 0.45             -- 吃水：船体底面沉到水面下这么多，看着才像浮着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船的 combat 瞄点抬高度（相对船 node 原点=船底）。船 node 在水面下，需抬到甲板附近：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Ship_Small 包围盒 y[-0.01,1.98]，1.2 落在上层建筑附近，且保证命中点高于水面（SEA_Y）。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Config.BOAT_HIT_HEIGHT = 1.2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Config.BOAT_SPAWN_Z = -44.0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Config.BOAT_STOP_Z = -6.5            -- 停船位置，海盗从这里下水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船速/血：维持基线（不靠堆血量制造压力，已定案教训），只用略快的航速减少在射程里空转的时间。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Config.BOAT_SPEED = 4.2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Config.BOAT_BIG_SPEED = 3.0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Config.BOAT_UNLOAD_TIME = 0.55       -- 每吐一个海盗的间隔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Config.BOAT_HP = 3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Config.BOAT_BIG_HP = 8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Config.BOAT_CARRY = 7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Config.BOAT_BIG_CARRY = 12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Config.BOAT_SINK_TIME = 2.2          -- 沉船动画时长，之后移除节点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大船炮台（仅 bigboat）：靠岸卸完兵后不立即离开，而是滞留往沙滩上抛炮弹。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落点在主角可走的矩形内随机（“方向随机”=覆盖式炮击，不是瞄准主角），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抛物线慢速 + 地面预警盘，给玩家看见并走位躲的时间；炸到主角掉大血。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Config.BOAT_CANNON_FIRST = 1.0           -- 停船后首发射迟（秒）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Config.BOAT_CANNON_INTERVAL = 3.0        -- 两发间隔（秒）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Config.BOAT_CANNON_INTERVAL_SPREAD = 0.8 -- 间隔随机 ±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Config.BOAT_CANNON_LINGER = 9.0          -- 卸完兵后大船滞留炮击的时长（秒），到点开走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Config.CANNON_BALL_SCALE = 0.55          -- 炮弹实体大小（复用 Sphere.mdl）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Config.CANNON_FLIGHT_TIME = 2.2          -- 炮弹飞行时长（秒）：慢，留躲避时间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Config.CANNON_LOB_HEIGHT = 9.0           -- 抛物线拱高（米，峰在轨迹中点上方）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Config.CANNON_SPLASH_RADIUS = 3.2        -- 落点杀伤半径（米）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Config.CANNON_PLAYER_DAMAGE = 30         -- 炸到主角的大血量（对比突袭型 melee 10）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Config.PIRATE_SPAWN_Z = -4.5         -- 下水点（浅水里，看着像涉水冲滩）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Quaternius 角色模型原生朝 -z（Soldier 的散落道具在 z 负侧就是"正前方"），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海盗要朝 +z（防线/塔）行进，所以偏航 180 度。若进游戏发现海盗倒着走，改成 0。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Config.PIRATE_YAW = 180.0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Config.PIRATE_SPEED = 2.0            -- 调慢：海盗滩头滞留更久，给玩家更多“割”的时间与参与感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Config.PIRATE_SPEED_SPREAD = 0.5     -- 每个海盗速度随机 ±，避免排队齐步走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Config.PIRATE_HP = 1                 -- 一发死：保住割草爽感的根。压迫靠数量/来速，不靠肉。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海盗 combat 瞄点抬高度（相对 node 原点=脚底）。角色模型原点在脚底，抬到躯干中段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才能让子弹打身子、命中特效不喷在脚底。Quaternius 角色约 1.5~1.8 高，0.9 落在胸口附近。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Config.PIRATE_HIT_HEIGHT = 0.9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Config.PIRATE_ATTACK_TIME = 1.1      -- 到防线后挥刀的时长，然后结算掉血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Config.PIRATE_DEATH_TIME = 1.6       -- 死亡动画播多久后移除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Config.PIRATE_HITREACT_TIME = 0.28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Config.PIRATE_WADE_DEPTH = 0.35      -- 涉水时把模型抬高一点，别半截埋在水里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突袭型海盗：不按航道直冲防线，而是转追主角、近身后反复砍主角（走位压力的来源）。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生成时按概率标记，用稀有皮（骷髅/船长）做视觉区分；hp 更肉一点避免一发带走。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Config.PIRATE_RAIDER_CHANCE = 0.6    -- 每个海盗是突袭型（追主角）的概率。分流阀：调高→追你的多、冲海岸的自动少（总数不变）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Config.PIRATE_RAIDER_HP = 3          -- 突袭型血量（普通型走 PIRATE_HP=1）：追身的略肉一点避免一发带走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Config.PIRATE_MELEE_RANGE = 1.7      -- 与主角水平距离小于此值即停下挥刀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Config.PIRATE_PLAYER_DAMAGE = 10     -- 突袭型一刀砍主角多少血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Config.MAX_ALIVE_UNITS = 32          -- 同屏单位闸：超了就延后生成。船能整船靠岸后上岸量猛增，拉到 32 保证潮水不断流（真机卡就回调）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Config.FAR_UNIT_DISTANCE = 55.0      -- 超过这个距离的单位关掉不可见时也更新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Config.PIRATE_SKINS = { "Characters_Anne", "Characters_Henry", "Characters_Mako", "Characters_Sharky"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Config.PIRATE_SKIN_RARE = { "Characters_Skeleton", "Characters_Captain_Barbarossa"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武器（全自动开火：射程内取最近敌人自动射击，玩家只管走位——抖音小游戏的刻意简化）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注：没有手动射线/准星/磁吸/爆头——这些都是早期“手动狙击”设想留下的残留配置，已随之清除。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Config.MAG_SIZE = 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Config.RELOAD_TIME = 1.2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Config.FIRE_COOLDOWN = 0.22          -- 两发之间的最小间隔（不降扳机频率，总伤害靠穿透/爆炸来收）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Config.FIRE_WINDOW = 0.6             -- 开火后维持射击姿态/上半身对准目标的窗口（秒）：大于冷却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                 -- 保证连发期间不断档，装弹期间自然回落举枪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Config.ATTACK_RANGE = 45.0           -- 自动吸附半径：主角周围这个半径内取最近敌人开火（无需手动对准）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扇形散射 + 局内成长（割草爽感的两个相乘因子：命中广度 × 力量可见增长）。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一次扳机扣 1 发弹药（弹匣是“扳机数”不是“弹丸数”），沿 SCATTER_SPREAD_DEG 扇形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喷出 pellets 颗；子弹改为沿线扫掠命中（撞到航道上第一个敌人即结算并消耗），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所以散射 = 一次清一条航道若干人，多点同时炸。pellets/damage 由 game/Grow.lua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按 GROWTH 曲线随击杀经验爬升。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Config.SCATTER_SPREAD_DEG = 26.0     -- 扇形总张角（度，多弹沿此弧均匀铺开）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Config.BULLET_HIT_RADIUS = 1.3       -- 子弹扫掠命中半径（米）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Config.GROW_XP = { pirate = 1, boat = 6, bigboat = 20, barrel = 2 }  -- 各类击杀喂的经验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成长曲线：每项 { xp=达到该级所需累计经验, pellets=扇形弹丸数, damage=单发伤害, pierce=子弹可贯穿的单位数 }。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首项是开局形态（xp 恒 0）；到达某级即采用该项，之后只增不减。pierce=1 即一发只杀一个、命中即消亡；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&gt;1 时一颗子弹能沿航道串穿一排单位（路A 后已全线收回 1，若日后要做“后期穿透奖励”再单独抬顶档）。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经验阈值按加密后的三波总击杀量标定，使成长贯穿全局而不早早封顶（真机体感不对就改 xp 间距）。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pellets 永远取奇数（当前表 1/3/5/7）：扇形按 spread*(i-0.5)/pellets 均匀铺开，只有奇数发才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有一颗处于 a=0° 的正中弹直射锁定目标。偶数发（如 2）正中是空的，两颗对称夹住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小船（船体仅 ~1.3m 宽）会刚好从缝里漏掉——故不用偶数。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Config.GROWTH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xp = 0,    pellets = 1, damage = 1, pierce = 1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xp = 50,   pellets = 3, damage = 1, pierce = 1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xp = 140,  pellets = 3, damage = 1, pierce = 1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xp = 300,  pellets = 5, damage = 1, pierce = 1 },   -- 路A：pellets≥5 段取消穿透（穿 2→1），不再一梭贯穿整列纵队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xp = 550,  pellets = 5, damage = 1, pierce = 1 },   -- 路A：同上，单扣命中上限 = 弹丸数（5）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xp = 900,  pellets = 5, damage = 1, pierce = 1 },   -- 路A：穿 2→1（A1 削顶仍留 2 穿，实测仍打爆，故连穿透一起收）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xp = 1400, pellets = 7, damage = 1, pierce = 1 },   -- 路A：穿 2→1，扇形 7 弹但每发只杀 1，保住散射爽感不刮穿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xp = 2100, pellets = 7, damage = 2, pierce = 1 },   -- 路A：穿 2→1，满级单扣命中上限 14→7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打击感三件套（hit-stop / 震屏 / 飘字）：统一由 game/Juice.lua 驱动，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触发点集中在 main.lua 的 OnScore（玩家子弹与爆桶连锁都汇入那里）。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Config.HITSTOP_SCALE = 0.05       -- 击杀定格期间的世界时间流速（5%：近停不停，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               -- 全停会让连续击杀变成卡顿感）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Config.SHAKE_DECAY = 2.8          -- 震屏强度（trauma）每秒线性衰减量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Config.SHAKE_AMPLITUDE = 0.55     -- 相机位置抖动幅度（米，trauma=1 峰值时）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Config.SHAKE_ROLL = 2.5           -- 相机横滚抖动幅度（度，trauma=1 峰值时；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               -- 俯视角下小滚角让“海面倾斜”，比纯平移震更带感）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Config.POPSCORE_LIFE = 0.9        -- 飘字寿命（秒）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Config.POPSCORE_RISE = 90.0       -- 飘字上浮速度（画布像素/秒，随寿命减速到 30%）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自定义语音（麦克风录音→宿主侧存 mp3→变声回放）：全链路在 MinigameSDK/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minigame_sdk.js（引擎只发请求收事件，不碰音频解码）。音色 playbackRate 必须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取宿主支持的档位（0.5/0.8/1.0/1.25/1.5/2.0），非档位值会被平台钳到最近档。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Config.VOICE_MAX_SEC = 3          -- 单句录音上限（秒），到时自动停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Config.VOICE_FILTERS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name = "海盗低音", rate = 0.8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name = "原声",     rate = 1.0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name = "哈士奇",   rate = 1.5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Config.VOICE_DEFAULT_FILTER = 2   -- 默认原声（VOICES_FILTERS 下标）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槽位：宿主侧存为 rbfx_voice_&lt;slot&gt;.mp3，Lua 与 JS 共享的唯一契约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Config.VOICE_SLOT_LOSE = "lose"        -- 防线失守时播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Config.VOICE_SLOT_KILLSTREAK = "killstreak"  -- 连杀里程碑播（阈值同 COMBO_VOICE_AT）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移动（左摇杆走位，相机相对方向；抖音包无物理，靠矩形边界钳制，不做碰撞）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Config.MOVE_SPEED = 4.2              -- 米/秒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Config.TURN_SPEED = 8.0              -- 人物转向速度（弧度/秒），朝移动方向转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Config.AIM_MAX_TWIST = 1.75          -- 上半身相对身体朝向的最大扭转（弧度，约 100 度）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Config.AIM_TURN_SPEED = 12.0         -- 上半身扭转的平滑速度（弧度/秒）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右手扶枪（程序化 IK）：Characters_Lis 的 _Gun 动画（Idle_Gun/Run_Gun）里右臂是自然下垂的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（这个姿态烘在 FBX 资片里，不是接线引入的）。这里在自定义动画时点（ApplyAim→GunHold）把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右臂两节骨骼 UpperArm.R/LowerArm.R 解析地摆到步枪握把（左手中指骨 Middle1.L，步枪的挂点）。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调参全靠目视：手不到位→加大 strength；肘朝外/穿模→改 pole 侧或调 gripOffset；拖动→降 ramp。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Config.GUN_HOLD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enable = true,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strength = 0.9,        -- 0=完全跟随动画(手垂着)，1=手精确贴到枪上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ramp = 12.0,           -- 进/出枪态时权重淡入淡出速度（每秒）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minBend = 0.10,        -- 肘部最小余量(占满臂长比例)，防完全伸直奇点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gripOffset = Vector3(0.0, 0.0, 0.0),  -- 相对 Middle1.L 的世界系握把目标微调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Config.PLAYER_SPAWN = Vector3(0.0, Config.SAND_Y, 11.0)   -- 脚底出生点：防线前一点的地面，朝向海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主角模型整体放大倍数（对 Player 节点 SetScale）。模型/骨骼都在脚底原点之下，以脚为锚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往上长，不影响出生点与走位；GunHold 的 IK 读骨骼世界坐标（同比缩放）故仍自洽。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Config.PLAYER_MODEL_SCALE = 1.5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Config.WALK_MIN_X = -18.0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Config.WALK_MAX_X = 18.0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Config.WALK_MIN_Z = 1.5              -- 别走进水里（水线 z=-0.5，留余量）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Config.WALK_MAX_Z = 22.0             -- 别绕到塔后村子里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宠物狗（见 game/Dog.lua）：友方伴随单位，独立于 enemy.units（玩家子弹扫不到它、波次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清怪不含它、爆桶连锁不误伤它）。平时在主角身边溜达，视野内有海盗就冲上去咬（静默击杀，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不进 onScore）；海盗不主动攻击狗；只有大船炮弹能把狗炸飞上天翻滚，狗不死（无血量）。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Config.DOG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spawnOffset = Vector3(1.6, 0.0, 1.2),  -- 出生/重开时相对主角脚底的偏移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speed = 4.0,           -- 追击/回家的移动速度（米/秒，须快过海盗 2.3~2.6 才追得上）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wanderSpeed = 1.7,     -- 身边溜达的速度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followRadius = 6.0,    -- 离主角超过这个距离就先跑回身边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followStopRadius = 2.5, -- “跑回身边”的迟滞：一旦启动回家，就一直跑到距主角小于此值才改回溜达（防在 followRadius 边界逐帧横跳→逐帧朝内/朝外翻面）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wanderRadius = 4.0,    -- 在主角周围这么大范围内随机乱逛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wanderMinDist = 1.5,   -- 重选漫游目标点时、新点需离狗至少这么远（否则走两步即“到达”→几乎立刻翻面重走）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wanderArrive = 0.5,    -- 距漫游目标点小于此值判定到达，原地待机到计时结束再挑下一个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aggroRadius = 11.0,    -- 看到这个半径内的存活海盗就去咬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biteRange = 1.1,       -- 与海盗水平距离小于此值即下口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faceMinDist = 0.35,    -- 与目标水平距离小于此值时不更新朝向（近距 atan 输入是亚分米噪声向量，逐帧会甩头）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faceTurnRate = 540.0,  -- 朝向最大角速度（度/秒）：把“瞬时翻面”摊成有限速的平滑转身，边界跳变不再逐帧反向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faceTurnEps = 4.0,     -- 转向死区（度）：已对准目标时不再反复微调，消除对准后的微幅摆抖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stickFactor = 0.7,     -- 目标粘滞：当前锁定的目标距离×此系数 ≤ 新最佳距离时不切换，防等距 A↔B 横跳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biteDamage = 2,        -- 每口伤害（普通海盗 HP=1 一口秒，突袭型 HP=3 需两口）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biteInterval = 0.7,    -- 两次下口的间隔（秒）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biteAnim = "Attack",   -- 咬击动画栈名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barkCooldown = 1.1,     -- 追击/攻击途中两次吠叫的最小间隔（秒）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restDuration = 10.0,    -- 一波清完后狗原地趴卧休息的时长（秒），期间播喘气、不移动不索敌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restArriveRadius = 2.5, -- 波次清完“跑回主角身边”后、判定已到位可休息的水平半径（米）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被炮弹炸飞：纯 Lua 抛物线积分 + 多轴翻滚（抖音包无物理，绝不做刚体）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launch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upSpeed = 14.0,      -- 初始上升速度（米/秒）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gravity = 20.0,      -- 回落加速度（米/秒²）：比真重力大，飞得起落得快、节奏紧凑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spinSpeed = 720.0,   -- 翻滚角速度（度/秒），绕斜轴拧着翻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forwardKick = 3.2,   -- 沿“爆炸→狗”水平方向的弹出初速（米/秒），带阻尼衰减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recoverTime = 0.6,   -- 落地后滚回四脚着地的起身时长（秒）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载具（玩家专属船：靠近码头按交互键登船，摇杆改驱动船在海域自由探索）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Config.BOAT_SPAWN = Vector3(-6.0, Config.SEA_Y, 5.0)   -- 船停在码头旁水面上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角色坐船的局部高度（相对船节点）。Ship_Small 实测包围盒 y[-0.01,1.98]（原点在船底、甲板靠顶），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坐太低会被船舷从俯视相机角度看进“舱里”看不见，故抬到甲板附近。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Config.BOAT_SEAT_Y = 1.6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船上双炮（船头左右两侧）：每发在两舷间轮换，子弹从对应炮位出膛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Config.BOAT_GUN_FORWARD = 2.4      -- 沿船头方向前探（米）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Config.BOAT_GUN_LATERAL = 1.1      -- 沿左右舷横向偏移（米）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Config.BOAT_GUN_Y = 2.0            -- 炮口高度（相对船节点）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注意：不要复用 Config.BOAT_SPEED（那是敌人船速，见 Enemy.lua），玩家船速单独命名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Config.PLAYER_BOAT_SPEED = 8.0       -- 米/秒，比走路快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Config.PLAYER_BOAT_TURN = 3.0        -- 船转向速率（弧度/秒），比人物慢，做出惯性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Config.BOAT_INTERACT_DIST = 5.0      -- 角色与船水平距离小于此值可登船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海域可行走矩形（驾船时）：比沙滩大得多，但不能开上沙滩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Config.SEA_MIN_X = -60.0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Config.SEA_MAX_X = 60.0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Config.SEA_MIN_Z = -80.0             -- 往海方向能开很远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Config.SEA_MAX_Z = Config.SHORE_Z + 3.0   -- 靠岸余量（下船不限制位置，随时可下）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计分、连击、防线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Config.SCORE_BOAT = 100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Config.SCORE_BOAT_BIG = 260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Config.SCORE_PIRATE = 50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Config.SCORE_BARREL = 25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Config.HEADSHOT_MULTIPLIER = 2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Config.COMBO_WINDOW = 2.0            -- 两次击杀超过这个间隔，combo 断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Config.COMBO_BONUS_STEP = 10         -- 每级 combo 额外加的分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Config.COMBO_VOICE_AT = { 3, 5, 8 }  -- 达到这些连击数播 combo / multi_kill 旁白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combo 不再只加分：每 COMBO_BLAST_EVERY 连杀在击杀点放一次范围爆炸（割草的“杀→更多杀”正反馈闭环）。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Config.COMBO_BLAST_EVERY = 3         -- 基础档：弹丸数 &lt; 阈值时每几连杀触发一次爆炸（0/nil = 关闭）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动态补偿：弹丸越多→combo 涨得越快→同一段爆发里爆炸更频繁→后期滚雪球碾压。弹丸数达到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阈值后改用 BIG 档（更疏）抵消。实际生效值由 main.lua 经 Waves:SetBlastEvery 随武器升级下发。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Config.COMBO_BLAST_EVERY_BIG = 15      -- 弹丸数 ≥ 阈值时的爆炸间隔（更疏，压后期清屏）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Config.COMBO_BLAST_PELLETS_SWITCH = 5 -- 弹丸数达到此值（含）起改用 BIG 档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按当前弹丸数返回应使用的连杀爆炸间隔（&gt;=阈值走 BIG 档，否则基础档）。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pellets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Config.ComboBlastEvery(pellets)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pellets and pellets &gt;= Config.COMBO_BLAST_PELLETS_SWITCH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 Config.COMBO_BLAST_EVERY_BIG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Config.COMBO_BLAST_EVERY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Config.COMBO_BLAST_RADIUS = 6      -- combo 爆炸杀伤半径（米），略大于爆桶连锁 4.6；非主要调平衡旋钮（后期无敌的靶心在弹丸×穿透而非此半径）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Config.COMBO_BLAST_DAMAGE = 1        -- combo 爆炸伤害（降到只扫过一片、不再一发清屏；秒普通海盗靠 damage=1 就够）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Config.DEFENSE_HP = 300              -- 潮水改后上岸量大增、又刚削了玩家穿透/爆炸，防线易穿；拉到 300 抗漏（约容忍 30 个漏防，不够再往上调）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Config.LEAK_DAMAGE = 10              -- 一个海盗摸到防线扣多少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主角生命：突袭型海盗砍的是这条血。掉到 0 = 主角阵亡（与防线失守同为败局）。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Config.PLAYER_HP = 100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Config.PLAYER_INVULN = 0.6           -- 受击后无敌帧（秒），防贴身多刀在同一帧秒融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爆桶：无物理模块（抖音包禁用 URHO3D_PHYSICS），所以用距离遍历而不是球形查询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Config.BARREL_HP = 1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Config.BARREL_RADIUS = 4.6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Config.BARREL_DAMAGE = 2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Config.BARREL_CHAIN_DELAY = 0.12     -- 连锁引爆的递延，让爆炸看起来是一串而不是一帧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波次：每波是一份"配方"，真正的生成表在开局时由 game/WaveGen.lua 依配额随机编排。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铁律： boats/volleys/bigboats 的配额与旧手调表逐一等量（总压力/经验不变=难度不飘），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但航道分配、精确时刻、间距每局随机（铺法新鲜）。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boats：本波小艇总数（含被齐射消耗的部分）；bigboats：大船数。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volleys："同刻铺满 4 航道"的齐射次数，每次消耗 4 艘小艇（从 boats 里扣）。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window：把船铺到的时间跨度（秒）；ramp：前松后紧曲线档（warmup/steady/heavy）。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firstT（可选）：本波第一艘的最早时刻，缺省 1.0。lane 由 WaveGen 轮转，无需指定。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Config.WAVE_INTERMISSION = 5.0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Config.WAVES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第一波：纯小艇、无齐射，一路路错开预热（12 艘）。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voice = "round_1", boats = 12, bigboats = 0, volleys = 0, window = 16.6, ramp = "warmup"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第二波：首次投入大船，两波四航道齐射护航（13 小 + 4 大）。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voice = "round_2", boats = 13, bigboats = 4, volleys = 2, window = 12.5, ramp = "steady"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第三波（终局高潮）：更多大船 + 密集齐射，堆尸潮（15 小 + 5 大）。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{ voice = "round_3", boats = 15, bigboats = 5, volleys = 2, window = 15.0, ramp = "heavy", firstT = 0.8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无尽模式：Config.WAVES 的手调开场用尽后（第 from 波起），由 WaveGen.EndlessRecipe(n)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按下面的配方随波次升配额。只加"数量 / 密度 / 收紧窗口"，绝不动任何单位血量与速度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——这是"遭遇战压力优先调波次结构而非堆血量"的铁律。一局没有通关，直到防线/主角被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打穿才结束（Waves:Lose），HUD 波次号即"撑到第几波"的战绩。旋钮集中在此，Play 直调。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Config.ENDLESS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from = 4,                  -- 前 3 波走 Config.WAVES 手调开场，第 4 波起进公式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boatsBase = 15,            -- 小艇起始配额（接住第 3 波的 15，无缝衔接）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boatsPerWave = 2,          -- 每波小艇 +2（曾提到 3 直接打不过，退回原值；这是压力主旋钮）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boatsCap = 42,             -- 小艇配额上限（到顶后靠窗口收紧继续加压）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bigBase = 5,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bigEveryWaves = 2,         -- 每 2 波多 1 条大船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bigCap = 12,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volleyBase = 2,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volleyEveryWaves = 3,      -- 每 3 波多 1 次四航道齐射（曾提到 2 过猛，退回原值）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volleyCap = 4,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windowStart = 15.0,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windowShrinkPerWave = 0.35, -- 出怪窗口随波次收紧（0.45 过密，收到略高于原 0.3）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windowMin = 10.5,          -- 窗口下限（再密就撞同屏闸 MAX_ALIVE_UNITS）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ramp = "heavy",            -- 沿用终局的"前松后紧"曲线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firstT = 0.8,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voiceEvery = 5,            -- 每 5 波播一次 round_3 旁白作里程碑（其余波静音）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资源路径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PIRATE_DIR = "Models/Quaternius_pirate-kit/Fbx/"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PLAYER_DIR = "Models/Characters-001/Fbx/"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PLAYER_MODEL = "Characters_Lis"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DOG_MODEL = "Characters_Dog"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Config.MAT_PIRATE = "Materials/PirateAtlas.xml"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Config.MAT_CHARACTER = "Materials/CharacterAtlas.xml"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Config.MAT_VERTEX_COLOR = "Materials/VertexColor.xml"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Config.MAT_WHITE = "Materials/DefaultWhite.xml"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Config.MAT_SKY = "Materials/Sky.xml"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Config.MAT_HIDDEN = "Materials/Hidden.xml"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Config.MAT_WATER = "Materials/Water.xml"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Config.PLANE_MODEL = "Models/Plane.mdl"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Config.BOX_MODEL = "Models/Box.mdl"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Characters_Lis.mdl 有 12 个 geometry：主体蒙皮 Lis + 左肩甲 Shoulder + 一堆挂在左手 Middle1.L 的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手持道具（Guitar/Axe/Spear/Pistol/Rifle/Shotgun/SMG/WoodenBat_Barbed/WoodenBat_Saw/Knife）。全身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共用一张 Zombie_Atlas 图集（导入 -nm -nt 无材质，材质手写见 Materials/CharacterAtlas.xml）；只留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Rifle、其余道具按 geometry 名隐藏，逐段材质分派见 Player.lua。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pirate-kit 的模型资源名。这个包没有 prefab（导入时只产了 mdl/ani），一律直接取 Model。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name string 不含扩展名的资产名，如 "Ship_Small"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Config.PirateModel(name)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PIRATE_DIR .. name .. ".fbx.d/Models/" .. name .. ".mdl"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pirate-kit 角色的动画资源名。栈名见导入产物，如 Walk / Run / Sword / HitReact / Death / Idle。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name string 资产名，如 "Characters_Anne"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stack string 动画栈名，如 "Run"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Config.PirateAnim(name, stack)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PIRATE_DIR .. name .. ".fbx.d/Models/" .. name .. "_CharacterArmature" .. stack .. ".ani"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Config.PlayerModel()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PLAYER_DIR .. PLAYER_MODEL .. ".fbx.d/Models/" .. PLAYER_MODEL .. ".mdl"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主角动画栈（Characters_Lis）：Idle / Idle_Gun / Run / Run_Gun / Walk / Walk_Gun / HitReact /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Death / Duck / Jump 系列 / Punch / Slash / Stab 等（没有 Idle_Shoot，举枪待机用 Idle_Gun）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注意：重导后的 Characters_Lis.fbx 把骨骼名烘进了动画 take 名（Blender 里 action 命名成了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"CharacterArmature|Idle"，导出时 "|" 并入名字），于是 FbxImporter 按 &lt;base&gt;_&lt;骨骼&gt;&lt;take&gt; 拼出的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.ani 变成双前缀 Characters_Lis_CharacterArmatureCharacterArmature&lt;Stack&gt;.ani。这里前缀相应写两层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_CharacterArmature 以匹配现有产物；若日后回 Blender 把 take 名清成 Idle 等干净名，改回一层即可。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stack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Config.PlayerAnim(stack)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PLAYER_DIR .. PLAYER_MODEL .. ".fbx.d/Models/" .. PLAYER_MODEL .. "_CharacterArmatureCharacterArmature" .. stack .. ".ani"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宠物狗模型（Characters-001/Characters_Dog，与主角同目录、共用 Zombie_Atlas 图集，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材质沿用 Materials.Character()）。狗是单一体网格，无手持道具，不需按名隐藏。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Config.DogModel()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PLAYER_DIR .. DOG_MODEL .. ".fbx.d/Models/" .. DOG_MODEL .. ".mdl"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狗动画栈（骨架名是 AnimalArmature，非主角的 CharacterArmature）：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Idle / Idle_2 / Walk / Run / Run_Jump / Attack / Death / Idle_HitReact_Left|Right。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stack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Config.DogAnim(stack)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PLAYER_DIR .. DOG_MODEL .. ".fbx.d/Models/" .. DOG_MODEL .. "_AnimalArmature" .. stack .. ".ani"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音效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IMPACT = "Sound/kenney_impact-sounds/Audio/"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VOICE = "Sound/kenney_voiceover-pack-fighter/Audio/"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Kenney 的音效按 _000.._NNN 编号成组，批量列出变体路径。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prefix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count integer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string[]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Variants(prefix, count)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list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i = 0, count - 1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list[#list + 1] = IMPACT .. prefix .. string.format("%03d", i) .. ".ogg"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list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事件名 -&gt; 变体列表。播放时随机取一个并微调音高，避免机关枪式的重复感。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Config.Sfx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shot = { "Sound/gun_shot/shooting-single.ogg"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cannonShot = { "Sound/gun_shot/powerful-cannon-shot.ogg" },   -- 大船炮台开炮专用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cannonBlast = { "Sound/gun_shot/cannon-blast.ogg" },          -- 大船炮弹落地爆炸专用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dogBark = { "Sound/gun_shot/dog-bark.ogg" },                  -- 宠物狗吠（追击时反复叫、被弹炸飞时叫一声）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dogPant = { "Sound/gun_shot/dog-panting.ogg" },               -- 宠物狗喘气（一波清完原地休息时播）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shotTail = Variants("impactMining_", 5),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hitFlesh = Variants("impactPunch_medium_", 5),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killFlesh = Variants("impactPunch_heavy_", 5),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hitWood = Variants("impactWood_medium_", 5),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breakWood = Variants("impactWood_heavy_", 5),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hitMetal = Variants("impactMetal_medium_", 5),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breakMetal = Variants("impactMetal_heavy_", 5),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splash = Variants("impactSoft_medium_", 5),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reload = Variants("impactTin_medium_", 5),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dryFire = { IMPACT .. "impactGlass_light_000.ogg"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explosion = Variants("impactBell_heavy_", 5),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footstep = Variants("footstep_grass_", 5),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uiClick = Variants("impactGeneric_light_", 5),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旁白：单文件，不做变体。名字对应 kenney_voiceover-pack-fighter 里的文件名。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Config.Voice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round = { "round_1", "round_2", "round_3" },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combo = "combo",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multiKill = "multi_kill",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win = "you_win",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lose = "you_lose",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flawless = "flawless_victory",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prepare = "prepare_yourself",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fight = "fight",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gameOver = "game_over",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name string Config.Voice 里的值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Config.VoicePath(name)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VOICE .. name .. ".ogg"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特效：一律用工程自带的 Particle/*.xml（配套材质 Materials/ParticleSoft|ParticleAdd.xml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与贴图 Textures/Dot.png）。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不要用引擎示例里的 Particle/Dust.xml、Burst.xml、SnowExplosion*.xml：它们引用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Materials/Particle.xml + Textures/Flare.dds/Smoke.dds，全都在 msvc/bin/Data 下，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打包时只带 CoreData 与工程 Data，于是编辑器里看得见、真机上静默消失。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Config.Fx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hitFlesh = "Particle/HitFlesh.xml",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hitWood = "Particle/HitWood.xml",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hitMetal = "Particle/HitMetal.xml",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splash = "Particle/Splash.xml",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explosion = "Particle/Explosion.xml",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smoke = "Particle/Smoke.xml",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sink = "Particle/Splash.xml",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纯色（运行时 Clone DefaultWhite 后染色，省掉一堆 XML 材质文件）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Config.Tint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sand = Color(0.86, 0.78, 0.56),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wood = Color(0.45, 0.31, 0.19),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woodDark = Color(0.30, 0.20, 0.12),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tower = Color(0.52, 0.36, 0.22),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defense = Color(0.75, 0.22, 0.18),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water = Color(0.10, 0.28, 0.40),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playerBody = Color(0.36, 0.42, 0.30),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bullet = Color(1.0, 0.12, 0.08),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cannon = Color(0.14, 0.14, 0.16),       -- 炮弹：深铁色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cannonWarn = Color(1.0, 0.42, 0.10),    -- 落点预警盘：醒目橙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每种纯色的粗糙度（PBR）。DefaultWhite 的默认值 0.3 对沙子和木头太亮；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海面反过来要低粗糙度，否则太阳打上去没有高光，看上去就是一块蓝地板。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Config.Roughness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sand = 0.95,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wood = 0.80,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woodDark = 0.80,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tower = 0.80,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defense = 0.85,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water = 0.10,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bullet = 0.4,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cannon = 0.5,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cannonWarn = 0.9,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playerBody = 0.70,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return Config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Scripts/game/Coast.lua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海岸关卡的静态布景：天空、海、沙滩、瞭望塔、防线栅栏、栈桥与点缀。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为什么全部程序化生成而不是在编辑器里手摆：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这批 Quaternius / Kenney 资产是占位，后面会整套换掉，手摆的场景到时候要重摆一遍；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布局是"数值"而不是"手工状态"，改 Config 里的坐标表就能调关卡，可 diff 可回滚；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敌人航道（Config.LANES）、防线（DEFENSE_Z）、塔位（TOWER_POS）都要和布景对齐，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同一份 Config 出两边，才不会改了一边忘了另一边。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所有落位 y 都按实测包围盒算过（python_utils/parse_mdl.py 量 Cache 里的 .mdl）：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House2 3.78x9.38x3.74 y[0,9.38]、Dock/Dock_Pole y[-2.00,1.01]（桥面 1.01、桩到 -2）、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PalmTree_1 高 3.58 y[0.01,3.59]、Rock_* 高 0.6 上下、Cliff2 8.0x6.9x7.1 y[-0.78,6.13]、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Skulls 高 3.81、Prop_Barrel 0.72x0.66x0.72 y[0,0.66]、Ship_Small 5.14x1.99x3.60。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模型大多自带"底部略低于 y=0"的埋地量，所以按 y=0 摆就是站在地上，不要再手动抬。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Config = require("game.Config")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Materials = require("game.Materials")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---@class Coast 海岸布景：模块级函数集，不实例化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Coast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ROOT_NAME = "Coast"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建一个静态模型节点。这是本模块唯一的落件入口，所有布景都走它。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scale 只接受 Vector3：C++ 侧 SetScale 有 float 与 Vector3 两个重载，但 Lua 绑定不一定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两个都注册，统一传三分量最稳（工程里 prefab 的 Scale 写成单个数字曾被解析成 ZERO）。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parent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name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modelName string 资源名，如 "Models/Box.mdl"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material Material|nil nil 表示不指定，用模型自带的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position Vector3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scale Vector3|nil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yawDegrees number|nil 绕 y 的角度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castShadows boolean|nil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Place(parent, name, modelName, material, position, scale, yawDegrees, castShadows)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node = parent:CreateChild(name)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node:SetPosition(position)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scale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node:SetScale(scale)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yawDegrees and yawDegrees ~=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node:SetRotation(Quaternion(yawDegrees, Vector3.UP))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model = node:CreateComponent("StaticModel")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model:SetModel(GetResource("Model", modelName))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material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model:SetMaterial(material)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castShadows ~= nil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model:SetCastShadows(castShadows)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摆一个 pirate-kit 的资产（共用图集材质，不投影的写 false）。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parent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assetName string 如 "Environment_PalmTree_1"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position Vector3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yawDegrees number|nil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scale Vector3|nil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PlacePirate(parent, assetName, position, yawDegrees, scale)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Place(parent, assetName, Config.PirateModel(assetName), Materials.Pirate(),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position, scale, yawDegrees, 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天空 / 海 / 沙滩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天空盒。Skybox 组件的 ProcessRayQuery 是空实现（Skybox.cpp:59），所以它既不会挡住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狙击射线，也不需要为了"别被射线打到"而缩到远裁剪面外。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root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BuildSky(root)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node = root:CreateChild("Sky")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node:SetScale(Vector3(Config.SKY_SCALE, Config.SKY_SCALE, Config.SKY_SCALE))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sky = node:CreateComponent("Skybox")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sky:SetModel(GetResource("Model", Config.SKY_MODEL))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sky:SetMaterial(GetResource("Material", Config.MAT_SKY))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海面：一张放大到 400x400 的 Plane，+z 边贴住水线，所以内陆方向不会露出蓝面。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水面材质见 Materials.Sea → Data/Materials/Water.xml（PBR + 法线波纹），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波纹流动由 main.lua 每帧滚动 UOffset/VOffset（海面只有一个用户，直接改共享材质）。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root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BuildSea(root)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node = Place(root, "Sea", Config.PLANE_MODEL, Materials.Sea(),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Vector3(0.0, Config.SEA_Y, Config.SEA_CENTER_Z),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Vector3(Config.SEA_SIZE, 1.0, Config.SEA_SIZE), nil, false)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surface 变量：Shooting 打中没挂 unit 的东西时，靠它决定是水花还是尘土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node:SetVar("surface", "water")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沙滩：从水线往内陆铺满的一张大 Plane。远端不封边，交给雾（FOG_END 210）吃掉。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root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BuildSand(root)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centerZ = Config.SHORE_Z + Config.SAND_SIZE * 0.5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node = Place(root, "Sand", Config.PLANE_MODEL, Materials.Tint("sand"),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Vector3(0.0, Config.SAND_Y, centerZ),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Vector3(Config.SAND_SIZE, 1.0, Config.SAND_SIZE), nil, false)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node:SetVar("surface", "sand")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光照与雾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复用场景里的 "Arena Sun"（编辑器手搭的那盏），改名 Sun 并按 Config 定向定色。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场景里没有就自己建一盏，保证 Lua 单独跑也亮。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scene Scene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BuildSun(scene)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node = scene:GetChild("Arena Sun", true) or scene:GetChild("Sun", 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node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node = scene:CreateChild("Sun")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node:CreateComponent("Light")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elseif not node:GetComponent("Light")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node:CreateComponent("Light")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不改名：rbfx 的 Node:SetName 绑定收的是 eastl String（usertype），Lua 字符串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字面量喂不进去（会报 expected userdata）。改名纯装饰，节点引用已在手，跳过。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node:SetDirection(Config.SUN_DIRECTION)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light = node:GetComponent("Light")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light:SetColor(Config.SUN_COLOR)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light:SetBrightness(Config.SUN_BRIGHTNESS)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light:SetCastShadows(true)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雾与环境光。海面没有遮挡物，全靠雾把 200 米外的船融进天光里做出距离感；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雾色与 Sky.png 的地平线色对齐，海天线才看不出接缝。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scene Scene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Component|nil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BuildZone(scene)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node = scene:GetChild("Global Zone", 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node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node = scene:CreateChild("Global Zone")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zone = node:GetComponent("Zone")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zone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zone = node:CreateComponent("Zone")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zone:SetFogColor(Config.FOG_COLOR)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zone:SetFogStart(Config.FOG_START)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zone:SetFogEnd(Config.FOG_END)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Config.AMBIENT_COLOR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zone:SetAmbientColor(Config.AMBIENT_COLOR)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zone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主角阵地：木桩高台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瞭望塔 = 四根 Dock_Pole + 一块 Box 平台。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不用 Environment_House2 当塔身：它有 9.38m 高，而主角站在 4m 的平台上，会被整个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包在屋子里，第三人称相机也在屋内。占位阶段用高台最省事，且主角剪影清楚。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root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Node 平台节点（主角的父节点，站上去就是 PLATFORM_Y + 半厚）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BuildTower(root)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tower = root:CreateChild("Tower")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tower:SetPosition(Config.TOWER_POS)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half = Config.PLATFORM_SIZE.x * 0.5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inset = Config.TOWER_POLE_INSET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inset &gt; half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桩子跑到平台外面就成了四根孤零零的柱子，这是配错了，必须能看见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print(string.format("Coast: TOWER_POLE_INSET %.2f 大于平台半宽 %.2f，桩子在平台外", inset, half))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poleScale = Vector3(1.0, Config.TOWER_POLE_SCALE_Y, 1.0)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corners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Vector3(-inset, 0.0, -inset), Vector3(inset, 0.0, -inset),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Vector3(-inset, 0.0, inset), Vector3(inset, 0.0, inset),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_, corner in ipairs(corners)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桩子本地 y[-2,1.01]，缩 y 之后下半截埋进沙里，看不见也不用管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pole = PlacePirate(tower, "Environment_Dock_Pole", corner, 0.0, poleScale)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pole:SetVar("noShoot", 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deck = Place(tower, "Deck", Config.BOX_MODEL, Materials.Tint("wood"),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Vector3(0.0, Config.PLATFORM_Y - Config.PLATFORM_SIZE.y * 0.5, 0.0),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Config.PLATFORM_SIZE, nil, 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deck:SetVar("noShoot", 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平台底面加一层交叉梁，仰视时不至于看见一块悬空的薄板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beam = Vector3(Config.PLATFORM_SIZE.x * 0.9, 0.16, 0.22)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beam1 = Place(tower, "Beam1", Config.BOX_MODEL, Materials.Tint("woodDark"),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Vector3(0.0, Config.PLATFORM_Y - Config.PLATFORM_SIZE.y - 0.12, 0.0), beam, 45.0, false)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beam2 = Place(tower, "Beam2", Config.BOX_MODEL, Materials.Tint("woodDark"),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Vector3(0.0, Config.PLATFORM_Y - Config.PLATFORM_SIZE.y - 0.12, 0.0), beam, -45.0, false)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beam1:SetVar("noShoot", 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beam2:SetVar("noShoot", 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deck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防线栅栏：一排木桩横贯滩头，海盗走到 DEFENSE_Z 就砍它。纯视觉 + 位置标记，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血量在 Waves.lua 里；桩子不挂 unit 变量，所以打中它们算"打木头"。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root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BuildPalisade(root)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line = root:CreateChild("DefenseLine")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count = Config.PALISADE_COUNT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span = Config.PALISADE_SPAN_X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post = Config.PALISADE_POST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i = 0, count - 1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x = -span * 0.5 + span * (i / (count - 1))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高低错落一点，一排完全等高的桩子看着像栅栏贴图而不是工事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height = post.y * (0.82 + 0.36 * ((i * 7) % 5) / 4.0)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p = Place(line, "Post", Config.BOX_MODEL, Materials.Tint("woodDark"),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Vector3(x, height * 0.5, Config.DEFENSE_Z),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Vector3(post.x, height, post.z), (i % 3) * 7.0 - 7.0, 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防线是自己的工事，不能挡住射向它后面敌人/桶的子弹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p:SetVar("noShoot", 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line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栈桥：Dock 模块沿 -z 一节节排到水里，桥面落在 SEA_Y + 1.01。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root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BuildDock(root)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dock = root:CreateChild("Dock")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y = Config.SEA_Y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i = 0, Config.DOCK_COUNT - 1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z = Config.DOCK_Z_START - i * Config.DOCK_STEP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最后一节换成残破版，桥尽头有个缺口，比一条整齐的桥更像海盗据点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asset = (i == Config.DOCK_COUNT - 1) and "Environment_Dock_Broken" or "Environment_Dock"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PlacePirate(dock, asset, Vector3(Config.DOCK_X, y, z), (i % 2) * 3.0 - 1.5)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dock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点缀：崖壁、棕榈、岩石、 Skulls、村落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root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BuildScenery(root)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scenery = root:CreateChild("Scenery")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groundY = Config.SAND_Y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_, entry in ipairs(Config.CLIFFS)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name, x, z, yaw = entry[1], entry[2], entry[3], entry[4]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PlacePirate(scenery, name, Vector3(x, groundY, z), yaw)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i, entry in ipairs(Config.PALMS)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x, z, yaw = entry[1], entry[2], entry[3]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三种棕榈轮着用，一片全同一种树看着像复制粘贴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name = "Environment_PalmTree_" .. tostring(1 + (i % 3))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PlacePirate(scenery, name, Vector3(x, groundY, z), yaw)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i, entry in ipairs(Config.ROCKS)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x, z, yaw, scale = entry[1], entry[2], entry[3], entry[4] or 1.0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name = "Environment_Rock_" .. tostring(1 + (i % 5))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PlacePirate(scenery, name, Vector3(x, groundY + 0.08, z), yaw,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Vector3(scale, scale, scale))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_, entry in ipairs(Config.DECOR)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name, x, z, yaw = entry[1], entry[2], entry[3], entry[4]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math.sin(t * 47.1 + seed * 13.7) * 0.62 + math.sin(t * 89.3 + seed * 7.9) * 0.38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scene Scene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deps { camera: Camera, cameraNode: Node, canvasSize: fun():(number, number)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Juice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Juice.Build(scene, deps)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self = setmetatable({}, Juice)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self.camera = deps.camera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self.cameraNode = deps.cameraNode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self.canvasSize = deps.canvasSize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POP_W = POP_BASE_W * (Config.UI_SCALE or 1.0)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POP_H = POP_BASE_H * (Config.UI_SCALE or 1.0)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self.stopT = 0.0        -- hit-stop 剩余时长（真实秒）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self.trauma = 0.0       -- 震屏强度 0..1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self.shakeT = 0.0       -- 噪声相位种子（真实时间推进，hit-stop 期间照走）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self.pops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self.popCursor = 1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i = 1, POP_POOL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comp = scene:CreateComponent("LuaRmlUIComponent")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slot = { comp = comp, w = nil, text = "", visible = false, world = Vector3(0.0, 0.0, 0.0), t = 0.0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comp:SetHandlers({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onInit = function(w)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slot.w = w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w:BindReadonlyProperty("text", function() return slot.text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w:BindReadonlyProperty("visible", function() return slot.visible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})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comp:SetResource("UI/ScorePop.rml")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self.pops[i] = slot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self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击杀反馈入口（main.lua 的 OnScore 调）：hit-stop + 震屏 + 飘字一次全给。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unit table Enemy 单位（读 kind 与节点世界坐标）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score number 飘字显示的分值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Juice:OnKill(unit, score)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profile = KILL_PROFILE[(unit and unit.kind) or ""] or DEFAULT_PROFILE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hit-stop 只在“更长”时刷新：连环爆炸不会把定格串成半秒卡顿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profile.stop &gt; self.stopT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self.stopT = profile.stop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self.trauma = math.min(self.trauma + profile.trauma, 1.0)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unit and unit.node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世界锚定在单位头顶（船 1.6 ≈ 甲板上方、海盗 1.6 ≈ 头顶）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wp = unit.node:GetWorldPosition()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self:PopText("+" .. (score or 0), wp + Vector3(0.0, 1.6, 0.0))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只加震屏不加定格（防线被砍这类“受挫”时刻：停时间只会让玩家困惑）。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amount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Juice:AddTrauma(amount)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self.trauma = math.min(self.trauma + (amount or 0.3), 1.0)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从池里轮询一个槽位显示飘字（老槽还在飞就被顶掉，最多同屏 POP_POOL 条）。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text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worldPos Vector3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Juice:PopText(text, worldPos)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slot = self.pops[self.popCursor]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self.popCursor = self.popCursor % #self.pops + 1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slot.text = text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slot.world = worldPos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slot.t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slot.visible = true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slot.w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slot.w:MarkDirty("text")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slot.w:MarkDirty("visible")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帧首：推进 hit-stop 的真实倒计时，返回本帧世界 dt。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世界 dt 供 Shooting/Enemy/Waves/Player/海面滚动使用；引擎动画与粒子不受影响。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dt number 真实帧步长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Juice:BeginFrame(dt)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self.stopT &gt;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self.stopT = self.stopT -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self.stopT &lt;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self.stopT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 dt * Config.HITSTOP_SCALE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帧尾（player:Update 之后）：推进震屏相位、衰减 trauma、投影并移动飘字、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给相机叠加抖动偏移。必须在 Player:UpdateCamera 摆好基础姿态之后调，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否则偏移会被下一轮相机重摆覆盖。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dt number 真实帧步长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Juice:EndFrame(dt)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self.shakeT = self.shakeT + dt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self.trauma &gt;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self.trauma = self.trauma - Config.SHAKE_DECAY *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self.trauma &lt;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self.trauma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飘字走真实时间（定格时 UI 反馈照飞）；累计上浮量由年龄直接算出（帧率无关）：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rise(k) = RISE*L*(2k-k²) 是减速曲线——出生快、飘到顶前趋停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cw, ch = self.canvasSize()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cw &gt; 0.0 and ch &gt;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for _, slot in ipairs(self.pops)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slot.visible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slot.t = slot.t +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if slot.t &gt;= Config.POPSCORE_LIFE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slot.visible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if slot.w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    slot.w:MarkDirty("visible")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else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local k = slot.t / Config.POPSCORE_LIFE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local sp = self.camera:WorldToScreenPoint(slot.world)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local rise = Config.POPSCORE_RISE * Config.POPSCORE_LIFE * (2.0 * k - k * k)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slot.comp:SetPosition(Vector2(sp.x * cw - POP_W * 0.5,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    sp.y * ch - POP_H * 0.5 - rise))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相机抖动：trauma² 映射抖幅（小强度几乎无感、叠满才到配置峰值，天然衰减曲线）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self.trauma &gt;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s = self.trauma * self.trauma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t = self.shakeT * 30.0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amp = Config.SHAKE_AMPLITUDE * s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pos = self.cameraNode:GetPosition()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self.cameraNode:SetPosition(pos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+ Vector3(noise(t, 1.0) * amp, noise(t, 2.0) * amp * 0.6, 0.0))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绕视轴 Roll：LookAt 后相机自身 Z 轴即视轴，Roll 是已验证的旋转出口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roll = Config.SHAKE_ROLL * s * noise(t, 3.0)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math.abs(roll) &gt; 0.01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self.cameraNode:Roll(roll)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换局清零（RestartGame 调）。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Juice:Reset()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self.stopT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self.trauma = 0.0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_, slot in ipairs(self.pops)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slot.visible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slot.visible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slot.w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slot.w:MarkDirty("visible")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return Juice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Scripts/game/Fx.lua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一次性粒子与枪口闪光的生命周期管理。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为什么要这个模块：rbfx 的 ParticleEmitter 在 Lua 里只暴露 SetEffect / SetEmitting /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IsEmitting —— 没有 SetAutoRemoveMode，效果播完（activetime 到点停止发射、粒子活完 ttl）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之后节点会一直留在场景里。所以这里维护一张"到点就 Remove"的活动表，由 main.lua 每帧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驱动 Fx.Update。闪光（Point Light）同理：亮一帧没人管就会常亮，也得自己收。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粒子效果一律用工程自带的 Particle/*.xml（配套 ParticleSoft/ParticleAdd 材质 + Dot.png），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不能用引擎示例 msvc/bin/Data 下那批：它们引用的材质与贴图不进抖音包，真机上会静默消失。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Config = require("game.Config")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---@class Fx 特效发射器与闪光的运行时管理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Fx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Fx.__index = Fx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每种特效的存活时长（秒）：必须 &gt;= activetime + max(timetolive)，否则粒子还没淡完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就被 Remove 掉，看着像"啪一下没了"。数值与 Particle/*.xml 里的 ttl 对齐，可调。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LIFE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hitFlesh = 0.8,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hitWood = 0.9,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hitMetal = 0.6,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splash = 1.1,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explosion = 1.2,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smoke = 2.6,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sink = 1.1,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DEFAULT_LIFE = 1.2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scene Scene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Fx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Fx.Build(scene)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self = setmetatable({}, Fx)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self.scene = scene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self.root = scene:CreateChild("Fx")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---@type { node: Node, ttl: number }[]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self.active = {}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self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在 worldPos 喷一次性粒子。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key string Config.Fx 的键，如 "hitFlesh"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worldPos Vector3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scale number|nil 整体缩放，缺省 1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Fx:Spawn(key, worldPos, scale)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path = Config.Fx[key]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path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print("Fx: unknown effect key " .. tostring(key))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effect = GetResource("ParticleEffect", path)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effect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print("Fx: missing ParticleEffect " .. path)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node = self.root:CreateChild("Fx_" .. key)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node:SetPosition(worldPos)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scale and scale ~= 1.0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node:SetScale(Vector3(scale, scale, scale))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emitter = node:CreateComponent("ParticleEmitter")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emitter:SetEffect(effect)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self.active[#self.active + 1] = { node = node, ttl = LIFE[key] or DEFAULT_LIFE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枪口/爆炸的一帧点光。亮 lifetime 秒后自动收。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worldPos Vector3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color Color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range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lifetime number|nil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Fx:Flash(worldPos, color, range, lifetime)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node = self.root:CreateChild("Flash")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node:SetPosition(worldPos)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light = node:CreateComponent("Light")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SetLightType 收的是 LightType 枚举（LUA_ENUM_TABLE(LIGHT,...) 生成的全局表 LIGHT），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不是字符串；传 "Point" 会报 expected number, received string（同 MOUSEB.LEFT/TS.WORLD 一套）。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light:SetLightType(LIGHT.POINT)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light:SetColor(color)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light:SetRange(range)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light:SetBrightness(1.0)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self.active[#self.active + 1] = { node = node, ttl = lifetime or 0.06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每帧：递减存活时间，到点的节点 Remove 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倒序遍历，Remove 时直接 swap-pop，省掉表移动。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dt number 秒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Fx:Update(dt)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list = self.active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i = #list, 1, -1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entry = list[i]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entry.ttl = entry.ttl -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entry.ttl &lt;=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entry.node:Remove()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list[i] = list[#list]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list[#list] =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清空所有活动特效（换局/停止时用）。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Fx:Clear()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_, entry in ipairs(self.active)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entry.node:Remove()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self.active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return Fx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Scripts/game/Audio.lua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音效与旁白播放。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为什么每声都新建一个 SoundSource（而不是像计划最初设想的那样常驻一个池轮转）：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SoundSource::Play 只在 frequency_==0 时才把频率设成声音自带的采样率（SoundSource.cpp:188），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一旦某个 source 播过一首，它的 frequency_ 就非零了，再拿去播另一首采样率不同的 ogg 会沿用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旧频率 → 串音高。而 Lua 侧读不到 Sound 的基础频率（Sound 只绑了 SetLooped），没法每次校正。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所以这里照 14_SoundEffects 的做法：每声建一个组件 + SetAutoRemoveMode(REMOVE.COMPONENT)，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播完引擎自动回收，既没有频率残留，也没有节点堆积。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防"机关枪式重复感"靠 Config.Sfx 里每个事件的 5 个变体随机取，而不是靠 SetFrequency 变调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（同样是拿不到基础频率、且绝对 Hz 对不同采样率文件会错）。真要变调等确认全部 ogg 同采样率再加。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双播放后端：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桌面/web：引擎 Sound 解码 ogg，SoundSource 出声（上面的论述都是这条路的）。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抖音小游戏：宿主没有 WebAudio，引擎没有 PCM 出口，改走 MinigameSDK 的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PlayGameAudio —— 宿主 InnerAudioContext 直接播打包时由 ogg 转出的 m4a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（Build 的 DouyinRuntimeStep 转码，包里没有 ogg），一次一实例、BGM 循环常驻，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语义与桌面路一致。路径只做扩展名替换，Config 里的 ogg 路径两边通用。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Config = require("game.Config")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---@class Audio 音效/旁白/BGM 播放：模块级，持有 scene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Audio = {}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Audio.__index = Audio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scene Scene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Audio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Audio.Build(scene)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self = setmetatable({}, Audio)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self.scene = scene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self.bgmSource =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self.bgmPath = nil             -- 小游戏侧 BGM 幂等标记（宿主实例由 JS 池管）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self.sdk = GetSubsystem("MinigameSDK")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self.minigame = self.sdk ~= nil and self.sdk:IsAvailable()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self.warned = {}               -- 小游戏侧已报过的失败路径，防刷屏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self.minigame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SubscribeToEvent("MinigameSdkResult", function(data)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data.Kind == MINIGAME_REQUEST_KIND.PLAY_GAME_AUDIO and not data.Success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local key = tostring(data.Payload)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if not self.warned[key]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self.warned[key] = true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print("Audio: host playback failed: " .. key)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self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小游戏侧路径换算：资源路径只换扩展名，m4a 由打包转码生成。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path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ToHostPath(path)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(path:gsub("%.ogg$", ".m4a"))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播放背景音乐（循环，不自动回收，只播一次不叠加）。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path string Sound 资源路径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gain number|nil 音量，缺省 0.3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Audio:PlayBGM(path, gain)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self.minigame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self.bgmPath then return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self.bgmPath = path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self.sdk:PlayGameAudio(ToHostPath(path), gain or 0.3, 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self.bgmSource then return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sound = GetResource("Sound", path)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sound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print("Audio: missing BGM " .. tostring(path))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self.bgmSource = self.scene:CreateComponent("SoundSource")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self.bgmSource:SetGain(gain or 0.3)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sound:SetLooped(true)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self.bgmSource:Play(sound)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播一个音效事件（从 Config.Sfx[event] 的变体里随机取一个）。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event string Config.Sfx 的键，如 "shot"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gain number|nil 音量，缺省 1.0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Audio:Play(event, gain)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variants = Config.Sfx[event]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variants or #variants == 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path = variants[math.random(#variants)]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self:Emit(path, gain or 1.0)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播一句旁白（单文件，不做变体）。name 是 Config.Voice 里的值。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name string 如 "round_1" / "combo"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gain number|nil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Audio:Voice(name, gain)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name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self:Emit(Config.VoicePath(name), gain or 1.0)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底层：按资源路径播一次（桌面建自动回收 SoundSource，小游戏走宿主一次性实例）。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path string Sound 资源名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gain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Audio:Emit(path, gain)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self.minigame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self.sdk:PlayGameAudio(ToHostPath(path), gain or 1.0)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sound = GetResource("Sound", path)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sound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print("Audio: missing Sound " .. tostring(path))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source = self.scene:CreateComponent("SoundSource")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source:SetAutoRemoveMode(REMOVE.COMPONENT)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gain and gain ~= 1.0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source:SetGain(gain)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source:Play(sound)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return Audio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Scripts/game/Hud.lua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数据绑定的 HUD：包一层 LuaRmlUIComponent + GameHud.rml。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机制（见 107_HelloRmlUI 与 LuaRmlUIBindings.cpp）：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SetHandlers{onInit=fn} 必须在 SetResource 之前调用；onInit 只在文档构造那一刻触发，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是唯一能 Bind* 的时机。绑定用 BindReadonlyProperty(name, getter)，事件用 BindEvent。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之后 Lua 改的是本模块的 local 值，再 MarkDirty(name) 通知 RmlUi 重新取 getter。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所以每个 SetXxx 都是"改 self 字段 + MarkDirty"，getter 只是读 self 字段。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所有 SetXxx 都做了组件是否就绪的判断：SetResource 之前（onInit 未跑）调用不会崩，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只是那次 MarkDirty 落空，值仍存在 self 上，onInit 后首次渲染就能读到。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Config = require("game.Config")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---@class Hud 玩法 HUD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Hud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Hud.__index = Hud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clamp01(v)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v &lt;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elseif v &gt; 1.0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 1.0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v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scene Scene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handlers { onRestart: fun()|nil, onBoard: fun()|nil, onDisembark: fun()|nil }|nil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Hud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Hud.Build(scene, handlers)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self = setmetatable({}, Hud)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handlers = handlers or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数据（getter 读这些；MarkDirty 通知刷新）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self.score = 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self.wave = 1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self.combo = 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self.ammo = Config.MAG_SIZE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self.reload = 0.0          -- 0..1，绑定 &lt;progress data-value="reload"&gt;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self.defense = 1.0         -- 0..1，绑定 &lt;progress data-value="defense"&gt;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self.player = 1.0          -- 0..1，主角血量，绑定 &lt;progress data-value="playerHp"&gt;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self.narrate = ""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self.narrateT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hitmarker 靠两个 bool + data-if 二选一显示（内联 style 绑不了 opacity/color）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self.hitNormal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self.hitStrong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self.hitT = 0.0            -- &gt;0 时显示 hitmarker，到点自动灭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self.gameOver = false      -- data-if="gameOver"：结算面板显隐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self.endTitle = ""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self.endScore = 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登船/下船按钮显隐（data-if）：main.lua 帧循环里根据交互条件 Show/Hide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self.showBoard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self.showDisembark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局内成长（game/Grow.lua 推）：等级 + 经验条进度(0..1) + 武器文本（“弹丸 xN”，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力量可见增长的直读回报）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self.level = 1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self.xpProg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self.weaponText = "弹丸 x1"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comp = scene:CreateComponent("LuaRmlUIComponent")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self.comp = comp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comp:SetHandlers({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onInit = function(w)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self.w = w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w:BindReadonlyProperty("score", function() return self.score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w:BindReadonlyProperty("wave", function() return self.wave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w:BindReadonlyProperty("ammo", function() return self.ammo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w:BindReadonlyProperty("endScore", function() return self.endScore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w:BindReadonlyProperty("comboText", function()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return self.combo &gt; 1 and ("x" .. self.combo) or ""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-- progress 条：0..1 数值，RmlUi &lt;progress data-value&gt; 直接吃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w:BindReadonlyProperty("defense", function() return clamp01(self.defense)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w:BindReadonlyProperty("playerHp", function() return clamp01(self.player)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w:BindReadonlyProperty("reload", function() return clamp01(self.reload)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-- data-if 显隐：bool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w:BindReadonlyProperty("hitNormal", function() return self.hitNormal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w:BindReadonlyProperty("hitStrong", function() return self.hitStrong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w:BindReadonlyProperty("gameOver", function() return self.gameOver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w:BindReadonlyProperty("showBoard", function() return self.showBoard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w:BindReadonlyProperty("showDisembark", function() return self.showDisembark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w:BindReadonlyProperty("narrate", function() return self.narrate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w:BindReadonlyProperty("endTitle", function() return self.endTitle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-- 局内成长：等级、经验条(0..1)、武器文本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w:BindReadonlyProperty("level", function() return self.level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w:BindReadonlyProperty("xp", function() return clamp01(self.xpProg)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w:BindReadonlyProperty("weaponText", function() return self.weaponText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w:BindEvent("restart", function()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if handlers.onRestart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handlers.onRestart()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-- 载具交互：登船/下船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w:BindEvent("board", function()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if handlers.onBoard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handlers.onBoard()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end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w:BindEvent("disembark", function()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if handlers.onDisembark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handlers.onDisembark()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})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SetResource 打开文档，触发上面的 onInit（顺序不能反）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comp:SetResource("UI/GameHud.rml")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self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安全 MarkDirty：组件还没跑完 onInit 时 self.w 为 nil，跳过即可（值已在 self 上）。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name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Hud:Dirty(name)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self.w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self.w:MarkDirty(name)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Hud:SetScore(v)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self.score = v or 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self:Dirty("score")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Hud:SetWave(v)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self.wave = v or 1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self:Dirty("wave")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Hud:SetCombo(v)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self.combo = v or 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self:Dirty("comboText")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Hud:SetAmmo(v)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self.ammo = v or 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self:Dirty("ammo")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装弹进度 0..1。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Hud:SetReload(v)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self.reload = clamp01(v or 0.0)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self:Dirty("reload")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防线血量（当前值 + 上限），内部换算成 0..1。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Hud:SetDefense(cur, max)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max = (max and max &gt; 0) and max or Config.DEFENSE_HP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self.defense = clamp01((cur or 0) / max)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self:Dirty("defense")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主角血量（当前值 + 上限），内部换算成 0..1。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Hud:SetPlayer(cur, max)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max = (max and max &gt; 0) and max or Config.PLAYER_HP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self.player = clamp01((cur or 0) / max)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self:Dirty("playerHp")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命中标记闪一下。strong（爆头/击杀）时显红色那组，否则白色。~0.15s 后由 Update 自动灭。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Hud:FlashHit(strong)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self.hitStrong = strong and true or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self.hitNormal = not self.hitStrong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self.hitT = 0.15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self:Dirty("hitNormal")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self:Dirty("hitStrong")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顶部旁白（波次提示 / 间歇倒计时），几秒后自动清。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text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duration number|nil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Hud:Narrate(text, duration)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self.narrate = text or ""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self.narrateT = duration or 2.5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self:Dirty("narrate")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波间间歇倒计时文案（Waves 每帧调）。&lt;=0 时留空。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Hud:SetIntermission(t)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t and t &gt;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secs = math.floor(t + 0.5)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text = "下一波 " .. secs .. "s"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text ~= self.narrate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self.narrate = text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self.narrateT = 0.0 -- 由 Waves 持续刷新，不走自动清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self:Dirty("narrate")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结算面板。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win boolean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score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title string|nil 可选自定义标题（如“主角阵亡”）；缺省按胜/败给默认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Hud:ShowEnd(win, score, title)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self.gameOver = true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self.endTitle = title or (win and "胜利!" or "防线失守")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self.endScore = score or 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self:Dirty("gameOver")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self:Dirty("endTitle")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self:Dirty("endScore")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Hud:HideEnd()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self.gameOver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self:Dirty("gameOver")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显/隐登船、下船按钮（id="board"/"disembark"）。main.lua 帧循环每帧调。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id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Hud:ShowButton(id)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id == "board"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not self.showBoard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self.showBoard = true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self:Dirty("showBoard")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elseif id == "disembark"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not self.showDisembark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self.showDisembark = true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self:Dirty("showDisembark")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id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Hud:HideButton(id)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id == "board"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self.showBoard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self.showBoard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self:Dirty("showBoard")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elseif id == "disembark"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self.showDisembark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self.showDisembark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self:Dirty("showDisembark")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局内成长（game/Grow.lua 推）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等级数字。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Hud:SetLevel(v)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self.level = v or 1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self:Dirty("level")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经验条进度 0..1（当前级到下一级的百分比）。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Hud:SetXpProgress(v)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self.xpProg = clamp01(v or 0.0)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self:Dirty("xp")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武器文本（“弹丸 xN”），升级时随当前弹丸数刷新。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Hud:SetWeaponText(text)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self.weaponText = text or ""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self:Dirty("weaponText")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每帧：hitmarker 到点自动关闭 + 旁白到期清除。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dt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Hud:Update(dt)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self.hitT &gt;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self.hitT = self.hitT -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self.hitT &lt;=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self.hitT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self.hitNormal or self.hitStrong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self.hitNormal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self.hitStrong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self:Dirty("hitNormal")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self:Dirty("hitStrong")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self.narrateT &gt;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self.narrateT = self.narrateT -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self.narrateT &lt;= 0.0 and self.narrate ~= ""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self.narrate = ""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self:Dirty("narrate")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return Hud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Scripts/game/Dog.lua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主角的宠物狗：一个友方伴随单位。刻意独立于 Enemy 的 self.units（不注册进敌人表），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于是天然获得三条隔离——玩家自动吸附与子弹扫掠只遍历 enemy.units 且只认 pirate/boat/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bigboat，够不着狗；波次清怪 ThreatCount 不含狗；爆桶连锁 damage 也只遍历 enemy.units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不误伤狗。狗与外界只有两处接触：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主动咬海盗：直接对海盗 unit 调 TakeDamage（静默击杀——海盗照样死、照样播死亡动画，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但不进 onScore，不加分数/combo/经验、不触发 hit-stop）；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被大船炮弹炸飞：Enemy:CannonImpact 命中范围内时回调 Dog:HitByExplosion，狗被掀上天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翻滚几圈再落地起身。狗无血量，炸不死（纯搞笑反馈）。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海盗不会主动攻击狗（突袭型 AI 只追 player.spot，逻辑未动）。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抖音包无物理/导航，移动是 Lua 直线推进 + 矩形钳制；炸飞靠 Lua 抛物线积分 + 多轴翻滚。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面向约定与海盗一致：角色模型原生朝 -z，朝目标 (dx,dz) 的 yaw = atan(dx,-dz)，取负角度绕 UP。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Config = require("game.Config")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Materials = require("game.Materials")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DogLaunch = require("game.DogLaunch")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---@class Dog 宠物狗（行为 + 生命周期）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Dog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Dog.__index = Dog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distXZ(ax, az, bx, bz)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dx, dz = ax - bx, az - bz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math.sqrt(dx * dx + dz * dz)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deps { scene: Scene, player: Player, enemies: Enemy, audio: Audio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Dog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Dog.Build(deps)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self = setmetatable({}, Dog)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self.scene = deps.scene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self.player = deps.player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self.enemies = deps.enemies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self.audio = deps.audio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self.cfg = Config.DOG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root = self.scene:CreateChild("Pets")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node = root:CreateChild("Dog")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self.node = node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model = node:CreateComponent("AnimatedModel")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model:SetModel(GetResource("Model", Config.DogModel()))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model:SetMaterial(Materials.Character())   -- 与主角共用 Zombie_Atlas 图集材质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model:SetCastShadows(true)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model:SetUpdateInvisible(false)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self.anim = node:CreateComponent("AnimationController")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地面 XZ（self.x/self.z）。狗 node 原点在四脚底面，贴沙面 SAND_Y；追击时海盗多已在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滩头，咬涉水海盗靠 XZ 判距，狗不必真下海。离地高度与“被炸飞/落地起身”整段生命周期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已拆进 game/DogLaunch.lua（self.launchCtl），Dog 不再持有 self.h。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self.x, self.z = 0.0,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self.yaw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self.dt = 0.0           -- 本帧 dt，供 FaceDir 限速转向用（Update 每帧刷新）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self.state = "wander"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self.biteT = 0.0        -- 咬击冷却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self.barkT = 0.0        -- 吠叫冷却（仅追击/攻击海盗时刷，防过频）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self.wanderT = 0.0      -- 当前游荡目标点的停留/重选倒计时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self.wx, self.wz = 0.0, 0.0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self.lockedTarget = nil  -- 目标粘滞：当前锁定要咬的海盗 unit，防止等距横跳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self.curAnim = nil      -- 当前循环动画名，避免每帧重复 Play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self.restT = 0.0        -- 就地休息计时（&gt;0 时不移动不索敌）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self.restReturn = false -- 波次清完：是否正在“跑回主角身边准备休息”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self.returning = false  -- 跟随溜达：是否处于“正在跑回主角身边”（followRadius/followStopRadius 迟滞）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self.launchCtl = DogLaunch.New(self)   -- 炸飞/起身的独立状态机（见 game/DogLaunch.lua）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self:PlaceAtSpawn()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self:EnsureAnim("Idle")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self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Dog:PlaceAtSpawn()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p = (self.player and self.player.spot) or Config.PLAYER_SPAWN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self.x = p.x + self.cfg.spawnOffset.x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self.z = p.z + self.cfg.spawnOffset.z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self:ClampXZ()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self.yaw = Config.PIRATE_YAW   -- 默认朝海（与主角出生朝向一致）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self.node:SetPosition(Vector3(self.x, Config.SAND_Y, self.z))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self.node:SetRotation(Quaternion(self.yaw, Vector3.UP))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把 (x,z) 钳进可活动矩形：x 用主角可走范围，z 允许略微探到水线去咬刚上岸的海盗，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但不许深入海里、也不绕到塔后村子。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Dog:ClampPair(x, 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zmin = Config.SHORE_Z - 1.5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x &lt; Config.WALK_MIN_X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x = Config.WALK_MIN_X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elseif x &gt; Config.WALK_MAX_X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x = Config.WALK_MAX_X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z &lt; zmin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z = zmin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elseif z &gt; Config.WALK_MAX_Z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z = Config.WALK_MAX_Z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x, z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Dog:ClampXZ()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self.x, self.z = self:ClampPair(self.x, self.z)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Dog:SetGround()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self.node:SetPosition(Vector3(self.x, Config.SAND_Y, self.z))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朝 (dx,dz) 方向转向（与海盗同一 yaw 约定），沿最短弧限速逼近，不瞬切。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三层防抖：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  * 死区 faceMinDist：极近距下 atan 输入是亚分米噪声向量，直接不更新；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  * faceTurnEps：已对准目标时不再微调，消除对准后的微幅摆抖；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  * faceTurnRate 限速：即便某帧 desired 在 0/±180 边界跳变（目标与狗近乎正前/正后共线），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    也只转有限角度，把“瞬时反向”摊成平滑转身，不再逐帧来回乱切。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Dog:FaceDir(dx, dz)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dx == 0.0 and dz == 0.0 then return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dx * dx + dz * dz &lt; self.cfg.faceMinDist * self.cfg.faceMinDist then return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desired = -math.deg(math.atan(dx, -dz))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最短弧：把 desired 相对当前 yaw 折到 [-180,180)，避免绕远路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delta = ((desired - self.yaw + 180) % 360) - 180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math.abs(delta) &lt; self.cfg.faceTurnEps then return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maxTurn = self.cfg.faceTurnRate * (self.dt or 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delta &gt; maxTurn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delta = maxTurn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elseif delta &lt; -maxTurn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delta = -maxTurn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self.yaw = ((self.yaw + delta + 180) % 360) - 180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self.node:SetRotation(Quaternion(self.yaw, Vector3.UP))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Dog:EnsureAnim(name)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self.curAnim == name then return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self.curAnim = name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PlayExclusive：同层其余动画淡出。切勿用 Play——循环态（Idle/Walk/Run/Idle_2）不会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自然结束，Play 不关旧态会让多个循环动画叠在一起满权重混播（休息后走动仍显 Idle_2）。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self.anim:PlayExclusive(Config.DogAnim(name), 0, true, 0.15)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吠一声（仅在追击/攻击海盗时触发；狗无 audio 实例时静默，不影响主流程）。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Dog:Bark()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self.audio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self.audio:Play("dogBark")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喘气一声（一波清完休息时播；无 audio 实例时静默）。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Dog:Pant()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self.audio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self.audio:Play("dogPant")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波次清完的入口：狗先跑回主角身边，到位后由 Update 的 restReturn 分支调用 StartRest 就地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休息。空中/起身期间不插队（等落地后主状态机自然接管，这波就不休息了）。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Dog:GoRest()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self.launchCtl:IsActive() then return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self.restReturn = true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就地休息 restDuration 秒，播一次喘气（跑回主角身边到位后调用）。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Dog:StartRest()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self.launchCtl:IsActive() then return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self.restT = self.cfg.restDuration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self.state = "rest"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self:SetGround()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强制起播 Idle：不走 EnsureAnim 的 curAnim 守卫。上一段可能刚播完一次性 Attack（bite）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或从 recover 收尾出来，curAnim 记账与实际播放状态不同步，走守卫会让它不真正起播。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self.curAnim = "Idle"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self.anim:PlayExclusive(Config.DogAnim("Idle"), 0, true, 0.1)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self:Pant()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视野内最近的存活海盗。只挑 kind=="pirate"（不咬船、不碰爆桶），返回 unit 与抬到躯干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中段的命中世界点（伤害/特效都打胸口，与 Enemy:NearestTarget 同一套 combat 瞄点约定）。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目标粘滞：若当前 lockedTarget 仍存活且在范围内，除非新目标明显更近（距离×stickFactor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仍比锁定目标距离小），否则保持锁定，防止两个等距海盗引发逐帧 A↔B 横跳。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table|nil, Vector3|nil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Dog:FindPirate()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best, bestD, bestPos = nil, self.cfg.aggroRadius,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units = self.enemies:GetUnits()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for _, u in ipairs(units)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u.alive and u.node and u.kind == "pirate"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p = u.node:GetWorldPosition()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d = distXZ(self.x, self.z, p.x, p.z)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d &lt;= bestD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best, bestD = u, 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bestPos = Vector3(p.x, p.y + Config.PIRATE_HIT_HEIGHT, p.z)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粘滞判定：锁定目标仍有效时，仅当新目标明显更近才切换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locked = self.lockedTarget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locked and locked.alive and locked.node and best and locked ~= best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lp = locked.node:GetWorldPosition()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ld = distXZ(self.x, self.z, lp.x, lp.z)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ld &lt;= self.cfg.aggroRadius and ld * self.cfg.stickFactor &lt;= bestD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-- 锁定目标仍在范围且“折算后”不算太远（未被子击穿）→ 保持锁定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best = locked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bestD = ld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bestPos = Vector3(lp.x, lp.y + Config.PIRATE_HIT_HEIGHT, lp.z)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self.lockedTarget = best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best, bestPos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帧更新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dt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Dog:Update(dt)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在空中/落地起身期间由 launch 状态机整体接管（推进位移/翻滚/回正），主状态机让路。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self.launchCtl:Update(dt)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c = self.cfg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self.dt = dt   -- 供 FaceDir 按 faceTurnRate*dt 限速转向用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波次刚清完：先跑回主角身边，到位再就地休息。途中若冒出新海盗，放弃“回家休息”转去撕咬。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self.restReturn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p = (self.player and self.player.spot) or Config.PLAYER_SPAWN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d = distXZ(self.x, self.z, p.x, p.z)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d &lt;= c.restArriveRadius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self.restReturn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self:StartRest()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self:FindPirate()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self.restReturn = false          -- 有新目标：落到下面正常索敌/撕咬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step = c.speed *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inv = step / 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self.x = self.x + (p.x - self.x) * inv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self.z = self.z + (p.z - self.z) * inv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self:ClampXZ()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self:FaceDir(p.x - self.x, p.z - self.z)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self:SetGround()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self:EnsureAnim("Run")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已到位休息：钉在原地、待机、不索敌不移动，计时到了自动恢复溜达/追击。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self.restT &gt;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self.restT = self.restT -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self.state = "rest"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self:SetGround()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self:EnsureAnim("Idle")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self.biteT = self.biteT -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self.barkT = self.barkT -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target, tpos = self:FindPirate()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target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d = distXZ(self.x, self.z, tpos.x, tpos.z)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d &lt;= c.biteRange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self.state = "bite"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self:FaceDir(tpos.x - self.x, tpos.z - self.z)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self:SetGround()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self.biteT &lt;=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self.biteT = c.biteInterval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self.anim:PlayExclusive(Config.DogAnim(c.biteAnim), 0, false, 0.05)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self.curAnim = nil                       -- 让下段移动重新起循环动画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target:TakeDamage(c.biteDamage, tpos, false)   -- 静默击杀：不走 onScore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self.state = "chase"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step = c.speed *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inv = step / 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self.x = self.x + (tpos.x - self.x) * inv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self.z = self.z + (tpos.z - self.z) * inv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self:ClampXZ()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self:FaceDir(tpos.x - self.x, tpos.z - self.z)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self:SetGround()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self:EnsureAnim("Run")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self.barkT &lt;= 0.0 then          -- 冲去咬的路上反复吠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self.barkT = c.barkCooldown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self:Bark()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self:UpdateWander(dt)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无海盗时的溜达：离主太远先回家；否则在主角周围随机挑点慢逛，到位就原地待机。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Dog:UpdateWander(dt)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c = self.cfg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self.state = "wander"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p = (self.player and self.player.spot) or Config.PLAYER_SPAWN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dHome = distXZ(self.x, self.z, p.x, p.z)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跟随/溜达两模式的迟滞：超过 followRadius 才启动“回家”，一旦启动就连续跑、直到距主角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小于 followStopRadius 才放开。否则在 followRadius 边界会逐帧在“朝主人跑(朝内)”与“朝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漫游点走(朝外)”间切换，两个朝向几乎相反——这正是快速来回乱切的一个成因。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self.returning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dHome &lt;= c.followStopRadius then self.returning = false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elseif dHome &gt; c.followRadius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self.returning = true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self.returning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step = c.speed *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inv = step / dHome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self.x = self.x + (p.x - self.x) * inv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self.z = self.z + (p.z - self.z) * inv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self:ClampXZ()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self:FaceDir(p.x - self.x, p.z - self.z)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self:SetGround()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self:EnsureAnim("Run")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只在计时到期时重选漫游目标点：到达后先原地待机等到点再挑下一个。旧代码把“与目标点距离&lt;0.5”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也当成重选触发条件，而新点是绕主角按 0..wanderRadius 任意半径抽的——一旦抽到离狗很近的点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（&lt;0.5），下一帧又判“到达”再抽，FaceDir 每帧被甩向全新的随机方向，表现为快速来回乱切。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self.wanderT = self.wanderT -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self.wanderT &lt;=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picked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for _ = 1, 8 do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a = math.random() * math.pi * 2.0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r = c.wanderMinDist + math.random() * (c.wanderRadius - c.wanderMinDist)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local nx, nz = self:ClampPair(p.x + math.cos(a) * r, p.z + math.sin(a) * r)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-- 新点需离狗当前位置足够远，否则走两步即“到达”、几乎立刻翻面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distXZ(self.x, self.z, nx, nz) &gt;= c.wanderMinDist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self.wx, self.wz = nx, nz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picked = true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break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not picked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-- 主角贴墙/角落、8 次都抽不到足够远的点时的兜底：给一个固定的侧向目标，避免空转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self.wx, self.wz = self:ClampPair(self.x - c.wanderMinDist, self.z)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self.wanderT = 2.0 + math.random() * 3.0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 = distXZ(self.x, self.z, self.wx, self.wz)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d &gt; c.wanderArrive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step = c.wanderSpeed *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inv = step / 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self.x = self.x + (self.wx - self.x) * inv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self.z = self.z + (self.wz - self.z) * inv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self:ClampXZ()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self:FaceDir(self.wx - self.x, self.wz - self.z)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self:SetGround()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self:EnsureAnim("Walk")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self:SetGround()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self:EnsureAnim("Idle")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被炮弹炸飞（程序化抛物线 + 多轴翻滚 + 落地起身）：整段生命周期见 game/DogLaunch.lua。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Enemy:CannonImpact 仍打到 Dog:HitByExplosion，这里只转发给内部的 launch 状态机；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blastPos 为炮弹落点（世界，y 传地面即可），radius 为杀伤半径。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blastPos Vector3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radius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Dog:HitByExplosion(blastPos, radius)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self.launchCtl:HitByExplosion(blastPos, radius)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换局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----------------------------------------------------------------------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Dog:Reset()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self.launchCtl:Reset()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self.restT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self.restReturn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self.returning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self.biteT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self.barkT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self.wanderT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self.lockedTarget =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self.curAnim =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self.state = "wander"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self:PlaceAtSpawn()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self:EnsureAnim("Idle")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return Dog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Scripts/game/DogLaunch.lua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宠物狗"被大船炮弹炸飞"的独立状态机：程序化抛物线 + 多轴翻滚 + 落地起身回正。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从 game/Dog.lua 里拆出来，是为了把这段与索敌/移动完全正交的生命周期单点收拢——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Dog 只在 Enemy:CannonImpact 命中时转发一句 HitByExplosion，其余（空中推进、翻滚、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起身）都归本模块，空中期间整体接管狗节点，落地后交回 Dog 的主状态机。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它不改血量、不判存活：狗炸不死（纯搞笑反馈）。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抖音包无物理，绝不做刚体——竖直靠 vy/重力积分，水平靠带阻尼的弹出位移，翻滚靠每帧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在当前世界朝向上前乘一个绕斜轴的小角增量。坐标/朝向约定与 Dog 一致：node 原点在四脚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底面、贴沙面 Config.SAND_Y。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依赖注入：构造时传入 dog，读写 dog 的 node/x/z/yaw/state/curAnim/biteT/cfg.launch，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并调用 dog:ClampXZ / dog:SetGround / dog:EnsureAnim / dog:Bark 与 dog.anim。本模块不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require Dog（避免循环），只 require Config 取 SAND_Y / DogAnim。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Config = require("game.Config")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---@class DogLaunch 炸飞/起身生命周期状态机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DogLaunch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DogLaunch.__index = DogLaunch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function distXZ(ax, az, bx, bz)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dx, dz = ax - bx, az - bz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math.sqrt(dx * dx + dz * dz)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dog Dog 宿主（提供 node/x/z/yaw/cfg.launch 与 ClampXZ/SetGround/EnsureAnim/Bark/anim）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DogLaunch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DogLaunch.New(dog)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setmetatable({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dog = dog,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launch = nil,       -- 非 nil 表示在空中：{ vy, dirx, dirz, axis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recoverT = 0.0,     -- 落地起身计时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h = 0.0,            -- 离地高度（正常 0，被炸飞时走抛物线）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}, DogLaunch)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是否正处于"在空中 / 落地起身"期间——Dog 的主状态机据此让路，休息/索敌也不该插队。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boolean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DogLaunch:IsActive()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self.launch ~= nil or self.recoverT &gt;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回到无炸飞状态（换局/重生用）。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DogLaunch:Reset()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self.launch =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self.recoverT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self.h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由 Enemy:CannonImpact 经 Dog:HitByExplosion 转发进来：blastPos 为炮弹落点（世界，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y 传地面即可），radius 为杀伤半径。只有水平距离在半径内、且此刻不在空中/不在起身时才掀飞。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blastPos Vector3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radius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DogLaunch:HitByExplosion(blastPos, radius)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self:IsActive() then return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dog = self.dog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distXZ(dog.x, dog.z, blastPos.x, blastPos.z) &lt;= radius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self:Launch(blastPos)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起跳：算出弹出方向与初速，切到 launched 态，播 Run_Jump 并惨叫一声。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blastPos Vector3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DogLaunch:Launch(blastPos)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dog = self.dog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lc = dog.cfg.launch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弹出方向 = 由爆炸点指向狗（被气浪推开），取不到方向就随机一个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dx, dz = dog.x - blastPos.x, dog.z - blastPos.z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 = math.sqrt(dx * dx + dz * dz)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d &lt; 1e-4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local a = math.random() * math.pi * 2.0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dx, dz, d = math.cos(a), math.sin(a), 1.0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self.launch = {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vy = lc.upSpeed,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dirx = dx / d * lc.forwardKick,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dirz = dz / d * lc.forwardKick,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斜翻轴：不是纯水平/纯竖直，滚起来像被甩飞而非原地打转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axis = Vector3(0.8, 0.35, 0.6):Normalized(),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self.h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dog.state = "launched"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dog.biteT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dog.curAnim =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dog.anim:PlayExclusive(Config.DogAnim("Run_Jump"), 0, true, 0.05)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dog:Bark()   -- 被炸飞时惨叫一声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每帧推进：在空中则积分抛物线 + 翻滚，落地转入起身；起身则平滑滚回四脚着地。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返回 true 表示本帧被本模块接管（Dog 应跳过主状态机）。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dt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boolean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DogLaunch:Update(dt)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self.launch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self:UpdateLaunch(dt)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 true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self.recoverT &gt;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self:UpdateRecover(dt)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 true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DogLaunch:UpdateLaunch(dt)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dog = self.dog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lc = dog.cfg.launch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l = self.launch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竖直：上升→重力回落，回到 h&lt;=0 即落地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l.vy = l.vy - lc.gravity *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self.h = self.h + l.vy *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水平：沿弹出方向位移，带阻尼衰减（气浪推一下就停）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dog.x = dog.x + l.dirx *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dog.z = dog.z + l.dirz *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damp = 1.0 - 2.0 *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damp &lt; 0.0 then damp = 0.0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l.dirx, l.dirz = l.dirx * damp, l.dirz * damp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dog:ClampXZ()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self.h &lt;=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self.h = 0.0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self.launch = 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self.recoverT = lc.recoverTime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dog:SetGround()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dog.node:SetPosition(Vector3(dog.x, Config.SAND_Y + self.h, dog.z))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绕世界斜轴叠加一个小角增量 → 连续翻滚（不累积误差，每帧在当前朝向上前乘）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delta = Quaternion(lc.spinSpeed * dt, l.axis)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dog.node:SetRotation(delta * dog.node:GetWorldRotation())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落地起身：把翻滚留下的朝向平滑滚回四脚着地（回正到 dog.yaw），期间待机动画。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DogLaunch:UpdateRecover(dt)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dog = self.dog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self.recoverT = self.recoverT - dt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up = Quaternion(dog.yaw, Vector3.UP)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dog.node:SetRotation(dog.node:GetWorldRotation():Slerp(up, math.min(1.0, dt * 6.0)))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dog:SetGround()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dog:EnsureAnim("Idle")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self.recoverT &lt;= 0.0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dog.node:SetRotation(Quaternion(dog.yaw, Vector3.UP))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dog.state = "wander"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return DogLaunch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Scripts/game/Materials.lua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运行时的材质工厂 + 缓存。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为什么要有这个模块：海岸上同一批纯色（沙、木、塔、防线、海面）会被几十个节点共用，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每次都 Clone 一份既浪费内存，又让"把沙子调黄一点"变成改 N 处；而 rbfx 的材质是资源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对象，多个 StaticModel 指向同一个实例就是共享。所以这里按 key 缓存一份。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纯色为什么走 "Clone DefaultWhite + SetShaderParameter" 而不是新建一堆 XML：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DefaultWhite 是 PBR（LitOpaque + PBR defines），和场景里其余部分同一条光照路径，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克隆后改 MatDiffColor / Roughness 就够；颜色与粗糙度都在 Config 里，改数值不碰资源文件。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需要贴图或换技术的才落成 XML（见 Data/Materials/PirateAtlas.xml、VertexColor.xml）。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Config = require("game.Config")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---@class Materials 材质工厂：模块级缓存，不实例化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Materials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---@type table&lt;string, Material&gt;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tintCache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按 Config.Tint 的 key 取纯色材质（PBR，参与光照与阴影）。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key string Config.Tint 里的键，如 "sand"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Material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Materials.Tint(key)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cached = tintCache[key]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cached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 cached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color = Config.Tint[key]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color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-- 洋红是最容易被看见的"配错了"信号，比返回 nil 让调用点崩掉好排查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print("Materials.Tint: unknown tint key " .. tostring(key))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color = Color(1.0, 0.0, 1.0)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mat = GetResource("Material", Config.MAT_WHITE):Clone()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mat:SetShaderParameter("MatDiffColor", color)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roughness = Config.Roughness[key]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roughness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mat:SetShaderParameter("Roughness", roughness)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tintCache[key] = mat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mat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pirate-kit 的图集材质：海盗、船、栈桥、棕榈、岩石全部共用这一份。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导入走 -nm -nt 不产材质，所以材质是手写的（见 Data/Materials/PirateAtlas.xml）。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Material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Materials.Pirate()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GetResource("Material", Config.MAT_PIRATE)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主角 Characters_Lis 的图集材质：主体 + 肩甲 + 手持道具共用一张 Zombie_Atlas.png。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与 pirate 同因（导入 -nm -nt 不产材质）手写，配方见 Data/Materials/CharacterAtlas.xml。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Material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Materials.Character()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GetResource("Material", Config.MAT_CHARACTER)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顶点色材质：给带 UBYTE4_NORM:COLOR 的 geometry 用。Soldier 的 FBX 是无贴图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纯色材质方案，导入器已把各材质 Diffuse 烘进顶点色，全身统一用它渲染。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Material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Materials.VertexColor()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GetResource("Material", Config.MAT_VERTEX_COLOR)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海面材质：PBR 不透明 + 法线贴图波纹（配方在 Data/Materials/Water.xml）。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不用引擎的 LitWater/M_Water：它把 albedo 置零，可见色全靠环境立方图反射、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水下背景折射、菲涅尔高光——本场景三者皆缺，实测整片漆黑。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本配方走漫反射底色 + 法线扰动调制的太阳镜面高光（俯视角可见），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波纹流动由 main.lua 每帧滚动 UOffset/VOffset。水色内嵌 Water.xml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（与旧 Config.Tint.water 同值），改水色去改那边。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Material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Materials.Sea()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GetResource("Material", Config.MAT_WATER)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全透明材质：把不想看见的 geometry 藏起来。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只用于 Character_Soldier.mdl 的 8..66 号 geometry（散落在角色前方的道具，挡狙击视线）。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注意两点：一是它只是不画，射线照样能命中，所以 Shooting.lua 要做"命中主角就穿过去续查"；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二是 UnlitTransparent 技术带 shadow pass，挂了它的模型必须 SetCastShadows(false)，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否则地上会有一圈看不见的影子。详见 Data/Materials/Hidden.xml 的注释。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Material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Materials.Hidden()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GetResource("Material", Config.MAT_HIDDEN)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return Materials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Scripts/game/Voice.lua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自定义语音（麦克风录一句 → 变声回放）：玩法情绪钩子的执行器。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槽位：lose（防线失守播你的吐槽）、killstreak（连杀里程碑播你的战吼）。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链路分工（重要）：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引擎侧（MinigameSDK）只发请求收事件——RecordVoice/PlayUserAudio/StopUserAudio，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每个请求返回 id，结果经 "MinigameSdkResult" 事件回来（data.Kind 对照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MINIGAME_REQUEST_KIND 表）。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宿主 JS 侧（minigame_sdk.js）拿 recorderManager 录 mp3 存进用户目录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（rbfx_voice_&lt;slot&gt;.mp3，跨局持久），InnerAudioContext 按档位变声回放。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引擎的 Sound 解码器全程不参与（它只认 ogg/wav）。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* 编辑器/桌面宿主没有 SDK（IsAvailable()=false，请求立即失败）——UI 入口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    由 Hud 按 voiceAvailable 隐藏，本模块的调用全部静默返回，不会报错。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音色：playbackRate 只能取宿主档位（0.5/0.8/1.0/1.25/1.5/2.0），配置在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 Config.VOICE_FILTERS；循环切换（CycleFilter）给试听/回放共用。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Config = require("game.Config")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---@class Voice 自定义语音的请求编排与状态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local Voice = {}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Voice.__index = Voice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scene Scene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deps { hud: Hud|nil }|nil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Voice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Voice.Build(scene, deps)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self = setmetatable({}, Voice)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self.hud = deps and deps.hud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self.sdk = GetSubsystem("MinigameSDK")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self.filterIdx = math.min(math.max(Config.VOICE_DEFAULT_FILTER, 1), #Config.VOICE_FILTERS)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self.recording = false       -- 是否有录音请求在途（防止重入）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self.previewing = false      -- 是否有试听请求在途（结果回写 HUD 状态行）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self.lastSlot = nil          -- 最近录成功的槽位（试听默认播它）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-- 录音/试听结果都从这里回来（BEGINFRAME 边界派发，见 MinigameSDK.cpp）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SubscribeToEvent("MinigameSdkResult", function(data)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self:OnSdkResult(data)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self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boolean 宿主 SDK 是否可用（编辑器里为 false，UI 据此隐藏入口）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Voice:IsAvailable()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self.sdk ~= nil and self.sdk:IsAvailable()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当前音色的 playbackRate（宿主档位值）。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number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Voice:CurrentRate()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Config.VOICE_FILTERS[self.filterIdx].rate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循环切换音色（UI 按钮），返回新音色名。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---@return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Voice:CycleFilter()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self.filterIdx = self.filterIdx % #Config.VOICE_FILTERS + 1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return Config.VOICE_FILTERS[self.filterIdx].name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录一句（面板按钮）。到时自动停（上限 Config.VOICE_MAX_SEC），结果走事件。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slot string Config.VOICE_SLOT_*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Voice:Record(slot)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self:IsAvailable()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self.recording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  -- 录音中再点：静默忽略（shim 侧也有闸）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self.recording = true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self.pendingSlot = slot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self.hud and self.hud.SetVoiceRecording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self.hud:SetVoiceRecording(true)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self.sdk:RecordVoice(slot, Config.VOICE_MAX_SEC)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试听（面板按钮）：优先播最近录的槽位（没录过则播 lose 槽）。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Voice:Preview()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self:IsAvailable()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slot = self.lastSlot or Config.VOICE_SLOT_LOSE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self.previewing = true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self.sdk:PlayUserAudio(slot, self:CurrentRate())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玩法触发回放（失败吐槽/连杀战吼）。文件不存在时宿主回失败，这里静默——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玩法触发点不弹 UI（战场上突然冒“没录过音”比没声音更糟）。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---@param slot string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Voice:Play(slot)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self:IsAvailable()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self.sdk:PlayUserAudio(slot, self:CurrentRate())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停掉当前回放（换局时调，避免上一局的语音拖进新局）。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Voice:Stop()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not self:IsAvailable()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return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self.sdk:StopUserAudio()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self.previewing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--- MinigameSdkResult 事件分发：录音/试听结果回写 HUD 状态行。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function Voice:OnSdkResult(data)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local kind = data.Kind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if kind == MINIGAME_REQUEST_KIND.RECORD_VOICE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self.recording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self.hud and self.hud.SetVoiceRecording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self.hud:SetVoiceRecording(false)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data.Success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-- Payload 形如 {"durationMs":2143}；槽位由发起方记在 pendingSlot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self.lastSlot = self.pendingSlot or self.lastSlot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self.hud and self.hud.SetVoiceStatus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self.hud:SetVoiceStatus("录好了！点“试听”听听效果")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self.hud and self.hud.SetVoiceStatus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self.hud:SetVoiceStatus("录音失败（可能是没授权麦克风）")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elseif kind == MINIGAME_REQUEST_KIND.PLAY_USER_AUDIO then</w:t>
      </w:r>
      <w:r>
        <w:br w:type="page"/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if self.previewing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self.previewing = false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if self.hud and self.hud.SetVoiceStatus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if data.Success then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self.hud:SetVoiceStatus("就是这效果！")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else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    self.hud:SetVoiceStatus("还没录过音，先录一句吧")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 xml:space="preserve">    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end</w:t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</w:r>
    </w:p>
    <w:p>
      <w:pPr>
        <w:spacing w:lineRule="exact" w:line="220" w:before="0" w:after="0"/>
      </w:pPr>
      <w:r>
        <w:rPr>
          <w:rFonts w:ascii="Consolas" w:hAnsi="Consolas" w:eastAsia="宋体"/>
          <w:b w:val="0"/>
          <w:sz w:val="18"/>
        </w:rPr>
        <w:t>return Voice</w:t>
      </w:r>
    </w:p>
    <w:sectPr w:rsidR="00FC693F" w:rsidRPr="0006063C" w:rsidSect="00034616">
      <w:headerReference w:type="default" r:id="rId9"/>
      <w:pgSz w:w="11906" w:h="16838"/>
      <w:pgMar w:top="1134" w:right="1020" w:bottom="1020" w:left="1020" w:header="6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sz w:val="18"/>
      </w:rPr>
      <w:t xml:space="preserve">消灭海盗游戏软件 V1.0    第 </w:t>
    </w:r>
    <w:r>
      <w:rPr>
        <w:rFonts w:ascii="Times New Roman" w:hAnsi="Times New Roman" w:eastAsia="宋体"/>
        <w:b w:val="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sz w:val="18"/>
      </w:rPr>
      <w:t xml:space="preserve"> 页  共 </w:t>
    </w:r>
    <w:r>
      <w:rPr>
        <w:rFonts w:ascii="Times New Roman" w:hAnsi="Times New Roman" w:eastAsia="宋体"/>
        <w:b w:val="0"/>
        <w:sz w:val="18"/>
      </w:rPr>
      <w:fldChar w:fldCharType="begin"/>
      <w:instrText xml:space="preserve">NUMPAGES</w:instrText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宋体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消灭海盗游戏软件 V1.0 源程序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