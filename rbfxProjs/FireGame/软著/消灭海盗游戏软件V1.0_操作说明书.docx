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消灭海盗游戏软件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操作说明书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版本号：V1.0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著作权人：____________（与实名认证姓名一致）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日期：______年____月____日</w:t>
      </w:r>
      <w:r>
        <w:br w:type="page"/>
      </w: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1  引言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1.1  编写目的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本说明书为《消灭海盗游戏软件》（版本号 V1.0）的用户操作说明书，面向最终玩家与运营审核人员编写，用于介绍软件的功能特性、运行环境与操作方法，帮助使用者快速了解并上手本软件。本说明书描述的内容与软件 V1.0 版本的实际功能一致。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1.2  软件概述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《消灭海盗游戏软件》是一款海岸题材的第三人称俯视角休闲射击小游戏。玩家扮演海岸守卫，在沙滩阵地上灵活走位，武器自动锁定并射击乘小船登陆的海盗，阻止敌人突破防线。软件采用波次挑战制：击杀敌人获得分数与经验，经验驱动武器成长（弹丸数量与伤害逐级提升）；此外还有宠物狗协同作战、可驾驶小船出海自由探索等玩法。软件单局节奏紧凑，全程仅需一只虚拟摇杆操作，适合碎片化时间休闲娱乐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1.3  运行平台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本软件以抖音小游戏形式发布，在抖音 App 内搜索“消灭海盗”或扫描小程序码即可启动，无需下载安装，即点即玩。</w:t>
      </w: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2 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硬件环境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智能手机（建议运行内存 4GB 及以上）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Android 8.0 及以上 / iOS 12 及以上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软件环境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抖音 App（建议升级到最新版本），抖音小游戏基础库 3.7.0 及以上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网络环境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首次进入需联网下载游戏资源（Wi-Fi 或 4G/5G），资源加载完成后可流畅游玩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3  软件功能说明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  总体功能结构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软件由战斗、波次、敌人、成长、伙伴、载具、计分、反馈、防线、结算与界面共十一个功能模块构成，各模块功能如下表所示。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战斗系统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全自动锁定射击、扇形多弹丸散射、弹匣与自动装弹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波次系统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三波手调开场加无尽波次、四航道轮转、齐射、大船滞留炮击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敌人系统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登陆小艇、武装大船、普通海盗、突袭型海盗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成长系统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击杀经验积累、等级提升、弹丸数与伤害共八档成长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伙伴系统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宠物狗跟随、主动索敌咬击、波间回身边休息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载具系统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码头登船、摇杆驾船、舷侧双炮、随时下船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计分系统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击杀得分、连击加成、连杀触发范围爆炸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反馈系统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击杀定格、屏幕震动、飘分字、命中标记、音效与旁白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防线系统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防线血量、漏防扣血、败局判定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结算系统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败局结算面板、得分展示、一键重新开始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界面系统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竖屏自适应 HUD、浮动原点虚拟摇杆、数据绑定实时刷新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3.2  核心玩法循环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进入游戏 → 抵御海盗波次 → 击杀获得分数与经验 → 武器升级变强 → 迎接更密集的波次（无尽模式）→ 防线失守或主角阵亡 → 结算得分 → 点击“再来一局”重新开始。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3.3  战斗系统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武器全自动开火：自动搜索主角周围 45 米范围内最近的敌人射击，玩家无需瞄准，只需专注走位。两发子弹之间最短间隔 0.22 秒；弹匣容量 5 发，打空后自动装弹1.2 秒，界面右下显示装弹进度。武器升级后，一次击发沿 26 度扇形喷出多发弹丸（始终为奇数发，正中一发直射锁定目标），弹丸命中飞行路线上的第一个敌人即结算。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3.4  波次系统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开局三波为精心编排的手调节奏：第一波纯小艇错开预热，第二波武装大船登场并伴随四航道齐射，第三波为终局高潮。第四波起进入无尽模式，波次越高，敌船数量越多、齐射越频繁、出怪节奏越紧凑，没有通关上限，直至防线或主角被打穿。每波清完后有5 秒休整间歇，界面显示“下一波 X s”倒计时。武装大船卸完海盗后会滞留海面，向沙滩抛射炮弹：落点提前显示橙色预警圆盘，炮弹飞行缓慢，走位躲开即可；被炸中损失 30 点生命。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3.5  敌人系统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敌人为渡海登陆的海盗，共四类：登陆小艇（3 点耐久，载 7 名海盗，击沉得 100 分）；武装大船（8 点耐久，载 12 名海盗并带炮台，击沉得 260 分）；普通海盗（1 点生命，涉水冲滩，抵达防线后挥刀破坏，每次漏防扣防线 10 点）；突袭型海盗（3 点生命，骷髅或船长外观，主动追击主角并近身挥砍，每刀造成 10 点伤害）。船只被击沉时播放沉船动画，海盗自浅滩涉水登陆，压迫感随波次递增。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3.6  火药桶与连锁爆炸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沙滩、栈桥与敌船甲板上分布着可击爆的火药桶（1 点耐久，25 分）。火药桶爆炸对半径 4.6 米内的敌人造成 2 点伤害，并可以 0.12 秒的递延连锁引爆附近的其他火药桶，形成一串爆炸，成片消灭敌人。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3.7  连杀爆炸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连击每累计满 3 次击杀，在击杀点触发一次大范围爆炸（半径 6 米），形成“击杀带来更多击杀”的正反馈。武器弹丸数达到 5 发后，触发间隔自动放宽为 15 次击杀，防止后期滚雪球式清屏，保持挑战平衡。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3.8  局内成长系统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击杀敌人获得经验：普通海盗 1 点、小艇 6 点、武装大船 20 点、火药桶 2 点。累计经验推动武器共八档成长：扇形弹丸数由 1 发逐级提升至 3、5、7 发，最高档单发伤害提升至 2 点。每次升级时界面顶部提示“升级！弹丸 xN”，并伴随震动与音效反馈，力量增长直观可见。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3.9  宠物狗伙伴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宠物狗全程跟随主角，平时在主角身边溜达；发现 11 米范围内的海盗会主动冲上去咬击（普通海盗一口即可消灭），是可靠的清怪助手。每一波敌人清完后，狗会跑回主角身边趴卧休息、喘气片刻。大船炮弹可以把狗炸飞上天翻滚，但狗不会死亡，落地后翻身爬起继续战斗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3.10  载具系统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码头旁停泊着玩家专属小船。步行靠近至 5 米以内时，界面右侧出现圆形“登船”按钮，点击后角色登上小船，此时摇杆改为驾驶船只：船速 8 米每秒，转向带惯性手感，可在开阔海域自由行驶（不可冲上沙滩）；船头左右双炮会自动向敌人开火。任意时刻点击“下船”按钮即可回到步行状态。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3.11  计分与连击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击杀得分：普通海盗 50 分、登陆小艇 100 分、武装大船 260 分、火药桶 25 分。两次击杀间隔小于 2 秒连击数加一，每级连击额外奖励 10 分；连击达到 3、5、8 时播放激励旁白。屏幕右上实时显示总分与连击倍数。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3.12  防线与生命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防线初始 300 点耐久，海盗突破至防线每次扣 10 点；主角生命 100 点，受击后拥有0.6 秒无敌时间，防止被连续命中。防线耐久归零或主角生命归零即判定败局。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3.13  战斗反馈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击杀瞬间世界时间短暂放缓（击杀定格），屏幕按事件强度震动，击杀点向上飘出加分数字；子弹命中时屏幕中央闪现命中标记（普通命中为白色，强力命中为红色）；不同材质命中播放对应音效（木质、金属、肉体、水花等），每波开始与终结配有回合旁白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3.14  结算与重开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败局时弹出全屏结算面板：标题显示“防线失守”或“主角阵亡”，下方展示本局总分（SCORE），点击红色“再来一局”按钮立即开始新的一局。</w:t>
      </w: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4  操作说明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4.1  启动游戏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打开抖音 App，搜索“消灭海盗”或扫描小程序码进入，等待资源加载完成后自动进入战斗，无需注册登录。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【此处插入截图：游戏开局画面（竖屏，主角驻守木台、海盗乘船来犯）】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4.2  移动操作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在屏幕左下区域按下手指，按下处即出现虚拟摇杆（浮动原点设计），按住并拖动控制主角向对应方向移动，拖动幅度越大移动越果断，松手即停。移动方向为屏幕绝对方向，上手零门槛。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【此处插入截图：虚拟摇杆走位操作画面】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4.3  射击操作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射击全程自动完成，无需点击：武器自动锁定 45 米内最近的敌人开火。玩家通过走位拉开与突袭型海盗的距离、躲避炮弹预警落点、并把敌人引入火力覆盖区即可。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【此处插入截图：战斗画面（自动开火、命中标记、飘分与连击显示）】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4.4  成长与升级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持续击杀积累经验，左上角 LV 后的经验条充满即升级，弹丸数提升，屏幕顶部出现“升级！弹丸 xN”提示。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【此处插入截图：升级提示画面（顶部“升级！弹丸 x3”）】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4.5  躲避炮击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武装大船滞留时会向沙滩抛射炮弹，落点出现橙色预警圆盘，在炮弹落地前走出圆盘范围即可躲避。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【此处插入截图：大船炮击画面（橙色落点预警圆盘）】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4.6  登船与下船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步行靠近码头小船，待右侧出现“登船”按钮后点击登船；驾船时摇杆控制航向，双炮自动开火；点击“下船”按钮返回步行。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【此处插入截图：“登船”按钮显示画面】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【此处插入截图：驾船出海画面（船上双炮开火）】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4.7  重新开始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败局后在结算面板点击“再来一局”即可立即重开，无需等待。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【此处插入截图：结算面板（“防线失守”/“主角阵亡” + SCORE + 再来一局按钮）】</w:t>
      </w: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5  界面说明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5.1  游戏主界面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游戏主界面各区域功能如下：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屏幕区域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界面元素与含义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左上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WAVE 当前波次；HP 主角生命条；防线耐久条；LV 等级与经验条；文字提示区（波次提示、下一波倒计时、升级提示）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右上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大号字体显示当前总分；其下金色字体显示连击倍数（xN）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中央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子弹命中时闪现 X 形命中标记：白色为普通命中，红色为强力命中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左下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虚拟摇杆底环，按住拖动控制主角移动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右下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弹药剩余数、装弹进度条、当前武器状态（弹丸 xN）；载具交互按钮（登船/下船，按场景自动显示）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全屏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 w:val="0"/>
                <w:sz w:val="21"/>
              </w:rPr>
              <w:t>击杀时飘出金色加分数字，击杀瞬间画面短暂定格并伴随震动</w:t>
            </w:r>
          </w:p>
        </w:tc>
      </w:tr>
    </w:tbl>
    <w:p>
      <w:pPr>
        <w:spacing w:after="40"/>
      </w:pP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【此处插入截图：游戏主界面全貌（标注各 HUD 区域）】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000000"/>
          <w:sz w:val="26"/>
        </w:rPr>
        <w:t>5.2  结算界面</w:t>
      </w:r>
    </w:p>
    <w:p>
      <w:pPr>
        <w:spacing w:line="336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结算界面为全屏半透明黑色面板：顶部大号标题显示败局原因（“防线失守”或“主角阵亡”），中部显示本局总分（SCORE 数字），底部为红色“再来一局”按钮。</w:t>
      </w:r>
    </w:p>
    <w:p>
      <w:pPr>
        <w:spacing w:before="200" w:after="200"/>
        <w:jc w:val="center"/>
      </w:pPr>
      <w:r>
        <w:rPr>
          <w:rFonts w:ascii="Times New Roman" w:hAnsi="Times New Roman" w:eastAsia="黑体"/>
          <w:b/>
          <w:color w:val="C00000"/>
          <w:sz w:val="24"/>
        </w:rPr>
        <w:t>【此处插入截图：结算界面】</w:t>
      </w:r>
    </w:p>
    <w:p>
      <w:pPr>
        <w:spacing w:before="280" w:after="160"/>
      </w:pPr>
      <w:r>
        <w:rPr>
          <w:rFonts w:ascii="Times New Roman" w:hAnsi="Times New Roman" w:eastAsia="黑体"/>
          <w:b/>
          <w:color w:val="000000"/>
          <w:sz w:val="32"/>
        </w:rPr>
        <w:t>6  常见问题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（1）问：游戏需要注册账号吗？答：不需要，打开抖音 App 即可直接游玩。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（2）问：游戏收费吗？答：本软件免费游玩，无内购项目。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（3）问：支持横屏吗？答：软件按竖屏自适应设计，横竖屏均可正常显示与操作。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（4）问：游戏失败后可以重开吗？答：可以，结算面板点击“再来一局”立即重新开始。</w:t>
      </w:r>
    </w:p>
    <w:p>
      <w:pPr>
        <w:spacing w:line="336" w:lineRule="auto" w:after="80"/>
      </w:pPr>
      <w:r>
        <w:rPr>
          <w:rFonts w:ascii="Times New Roman" w:hAnsi="Times New Roman" w:eastAsia="宋体"/>
          <w:b w:val="0"/>
          <w:sz w:val="24"/>
        </w:rPr>
        <w:t>（5）问：宠物狗会被打死吗？答：不会。狗只会被大船炮弹炸飞，落地后翻身爬起继续战斗。</w:t>
      </w:r>
    </w:p>
    <w:sectPr w:rsidR="00FC693F" w:rsidRPr="0006063C" w:rsidSect="00034616">
      <w:headerReference w:type="default" r:id="rId9"/>
      <w:pgSz w:w="11906" w:h="16838"/>
      <w:pgMar w:top="1417" w:right="1474" w:bottom="1417" w:left="1474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 xml:space="preserve">消灭海盗游戏软件 V1.0    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  共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消灭海盗游戏软件 V1.0 操作说明书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